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</w:p>
    <w:p>
      <w:pPr>
        <w:pStyle w:val="AppTitle"/>
        <w:jc w:val="left"/>
      </w:pPr>
      <w:r>
        <w:rPr>
          <w:rFonts w:ascii="Noto Sans CJK KR" w:hAnsi="Noto Sans CJK KR" w:eastAsia="Noto Sans CJK KR" w:cs="Noto Sans CJK KR"/>
          <w:b/>
          <w:i w:val="0"/>
          <w:color w:val="25314F"/>
          <w:sz w:val="50"/>
        </w:rPr>
        <w:t>앱 콘셉트 문서</w:t>
      </w:r>
    </w:p>
    <w:p>
      <w:pPr>
        <w:pStyle w:val="AppSubtitle"/>
        <w:jc w:val="left"/>
      </w:pPr>
      <w:r>
        <w:rPr>
          <w:rFonts w:ascii="Noto Sans CJK KR" w:hAnsi="Noto Sans CJK KR" w:eastAsia="Noto Sans CJK KR" w:cs="Noto Sans CJK KR"/>
          <w:b w:val="0"/>
          <w:i w:val="0"/>
          <w:color w:val="6C7384"/>
          <w:sz w:val="23"/>
        </w:rPr>
        <w:t>앱을 떠나 있던 시간을 콘텐츠로 만드는 iOS 앱 제안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75"/>
        <w:gridCol w:w="3175"/>
        <w:gridCol w:w="3175"/>
      </w:tblGrid>
      <w:tr>
        <w:trPr>
          <w:trHeight w:val="652"/>
        </w:trPr>
        <w:tc>
          <w:tcPr>
            <w:tcW w:type="dxa" w:w="1757"/>
            <w:shd w:fill="F6F8FC" w:val="clea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3D5092"/>
                <w:sz w:val="17"/>
              </w:rPr>
              <w:t>형태</w:t>
              <w:br/>
            </w:r>
            <w:r>
              <w:rPr>
                <w:rFonts w:ascii="Noto Sans CJK KR" w:hAnsi="Noto Sans CJK KR" w:eastAsia="Noto Sans CJK KR" w:cs="Noto Sans CJK KR"/>
                <w:color w:val="2D3038"/>
                <w:sz w:val="18"/>
              </w:rPr>
              <w:t>감성형 + 생성형</w:t>
            </w:r>
          </w:p>
        </w:tc>
        <w:tc>
          <w:tcPr>
            <w:tcW w:type="dxa" w:w="2232"/>
            <w:shd w:fill="F0F5FF" w:val="clea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3D5092"/>
                <w:sz w:val="17"/>
              </w:rPr>
              <w:t>핵심 규칙</w:t>
              <w:br/>
            </w:r>
            <w:r>
              <w:rPr>
                <w:rFonts w:ascii="Noto Sans CJK KR" w:hAnsi="Noto Sans CJK KR" w:eastAsia="Noto Sans CJK KR" w:cs="Noto Sans CJK KR"/>
                <w:color w:val="2D3038"/>
                <w:sz w:val="18"/>
              </w:rPr>
              <w:t>이 앱은 두 번째부터 시작</w:t>
            </w:r>
          </w:p>
        </w:tc>
        <w:tc>
          <w:tcPr>
            <w:tcW w:type="dxa" w:w="2477"/>
            <w:shd w:fill="F6F8FC" w:val="clea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3D5092"/>
                <w:sz w:val="17"/>
              </w:rPr>
              <w:t>추천 이름</w:t>
              <w:br/>
            </w:r>
            <w:r>
              <w:rPr>
                <w:rFonts w:ascii="Noto Sans CJK KR" w:hAnsi="Noto Sans CJK KR" w:eastAsia="Noto Sans CJK KR" w:cs="Noto Sans CJK KR"/>
                <w:color w:val="2D3038"/>
                <w:sz w:val="18"/>
              </w:rPr>
              <w:t>사이 / 두 번째 / Again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524"/>
      </w:tblGrid>
      <w:tr>
        <w:tc>
          <w:tcPr>
            <w:tcW w:type="dxa" w:w="8928"/>
            <w:shd w:fill="F6F8FC" w:val="clear"/>
            <w:tcMar>
              <w:top w:w="120" w:type="dxa"/>
              <w:start w:w="160" w:type="dxa"/>
              <w:bottom w:w="120" w:type="dxa"/>
              <w:end w:w="140" w:type="dxa"/>
            </w:tcMar>
            <w:tcBorders>
              <w:left w:sz="18" w:val="single" w:color="A7B7E8" w:space="0"/>
              <w:top w:sz="8" w:val="single" w:color="D6DEEE" w:space="0"/>
              <w:right w:sz="8" w:val="single" w:color="D6DEEE" w:space="0"/>
              <w:bottom w:sz="8" w:val="single" w:color="D6DEEE" w:space="0"/>
            </w:tcBorders>
          </w:tcPr>
          <w:p>
            <w:pPr>
              <w:pStyle w:val="CalloutTitle"/>
              <w:spacing w:after="60"/>
            </w:pPr>
            <w:r/>
            <w:r>
              <w:rPr>
                <w:rFonts w:ascii="Noto Sans CJK KR" w:hAnsi="Noto Sans CJK KR" w:eastAsia="Noto Sans CJK KR" w:cs="Noto Sans CJK KR"/>
                <w:b/>
                <w:color w:val="25314F"/>
                <w:sz w:val="28"/>
              </w:rPr>
              <w:t>이 앱은 두 번째부터 시작됩니다.</w:t>
            </w:r>
          </w:p>
          <w:p>
            <w:pPr>
              <w:pStyle w:val="CalloutBody"/>
              <w:spacing w:after="0"/>
            </w:pPr>
            <w:r>
              <w:rPr>
                <w:rFonts w:ascii="Noto Sans CJK KR" w:hAnsi="Noto Sans CJK KR" w:eastAsia="Noto Sans CJK KR" w:cs="Noto Sans CJK KR"/>
                <w:color w:val="2D3038"/>
                <w:sz w:val="21"/>
              </w:rPr>
              <w:t>첫 실행은 침묵입니다. 두 번째 실행부터 앱은 첫 만남 이후 지난 시간을 알려주고, 그 이후에는 돌아오지 않았던 시간이 화면과 문장, 기록의 형태로 조금씩 쌓입니다.</w:t>
            </w:r>
          </w:p>
        </w:tc>
      </w:tr>
    </w:tbl>
    <w:p>
      <w:pPr>
        <w:pStyle w:val="SmallNote"/>
        <w:spacing w:before="40" w:after="160"/>
      </w:pPr>
      <w:r>
        <w:rPr>
          <w:rFonts w:ascii="Noto Sans CJK KR" w:hAnsi="Noto Sans CJK KR" w:eastAsia="Noto Sans CJK KR" w:cs="Noto Sans CJK KR"/>
          <w:b/>
          <w:color w:val="3D5092"/>
          <w:sz w:val="17"/>
        </w:rPr>
        <w:t xml:space="preserve">핵심 한 줄  </w:t>
      </w:r>
      <w:r>
        <w:rPr>
          <w:rFonts w:ascii="Noto Sans CJK KR" w:hAnsi="Noto Sans CJK KR" w:eastAsia="Noto Sans CJK KR" w:cs="Noto Sans CJK KR"/>
          <w:color w:val="6C7384"/>
          <w:sz w:val="17"/>
        </w:rPr>
        <w:t>닫혀 있던 시간이 쌓이고, 다시 열었을 때 비로소 의미가 생기는 앱.</w:t>
      </w:r>
    </w:p>
    <w:p>
      <w:pPr>
        <w:spacing w:before="4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715000" cy="15359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i_flow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3590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75"/>
        <w:gridCol w:w="3175"/>
        <w:gridCol w:w="3175"/>
      </w:tblGrid>
      <w:tr>
        <w:trPr>
          <w:trHeight w:val="1757"/>
        </w:trPr>
        <w:tc>
          <w:tcPr>
            <w:tcW w:type="dxa" w:w="2966"/>
            <w:shd w:fill="F6F8FC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left w:sz="8" w:val="single" w:color="D6DEEE" w:space="0"/>
              <w:top w:sz="8" w:val="single" w:color="D6DEEE" w:space="0"/>
              <w:right w:sz="8" w:val="single" w:color="D6DEEE" w:space="0"/>
              <w:bottom w:sz="8" w:val="single" w:color="D6DEEE" w:space="0"/>
            </w:tcBorders>
          </w:tcPr>
          <w:p>
            <w:pPr>
              <w:pStyle w:val="CardTitle"/>
              <w:spacing w:after="80"/>
            </w:pPr>
            <w:r/>
            <w:r>
              <w:rPr>
                <w:rFonts w:ascii="Noto Sans CJK KR" w:hAnsi="Noto Sans CJK KR" w:eastAsia="Noto Sans CJK KR" w:cs="Noto Sans CJK KR"/>
                <w:b/>
                <w:color w:val="3D5092"/>
                <w:sz w:val="21"/>
              </w:rPr>
              <w:t>핵심 경험</w:t>
            </w:r>
          </w:p>
          <w:p>
            <w:pPr>
              <w:pStyle w:val="CardBody"/>
              <w:spacing w:after="0"/>
            </w:pPr>
            <w:r>
              <w:rPr>
                <w:rFonts w:ascii="Noto Sans CJK KR" w:hAnsi="Noto Sans CJK KR" w:eastAsia="Noto Sans CJK KR" w:cs="Noto Sans CJK KR"/>
                <w:color w:val="2D3038"/>
                <w:sz w:val="19"/>
              </w:rPr>
              <w:t>앱을 다시 열 때마다, 앱 안이 아니라 앱 밖에서 흘러간 시간이 드러납니다.</w:t>
            </w:r>
          </w:p>
        </w:tc>
        <w:tc>
          <w:tcPr>
            <w:tcW w:type="dxa" w:w="2966"/>
            <w:shd w:fill="F0F5FF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left w:sz="8" w:val="single" w:color="D6DEEE" w:space="0"/>
              <w:top w:sz="8" w:val="single" w:color="D6DEEE" w:space="0"/>
              <w:right w:sz="8" w:val="single" w:color="D6DEEE" w:space="0"/>
              <w:bottom w:sz="8" w:val="single" w:color="D6DEEE" w:space="0"/>
            </w:tcBorders>
          </w:tcPr>
          <w:p>
            <w:pPr>
              <w:pStyle w:val="CardTitle"/>
              <w:spacing w:after="80"/>
            </w:pPr>
            <w:r/>
            <w:r>
              <w:rPr>
                <w:rFonts w:ascii="Noto Sans CJK KR" w:hAnsi="Noto Sans CJK KR" w:eastAsia="Noto Sans CJK KR" w:cs="Noto Sans CJK KR"/>
                <w:b/>
                <w:color w:val="3D5092"/>
                <w:sz w:val="21"/>
              </w:rPr>
              <w:t>차별점</w:t>
            </w:r>
          </w:p>
          <w:p>
            <w:pPr>
              <w:pStyle w:val="CardBody"/>
              <w:spacing w:after="0"/>
            </w:pPr>
            <w:r>
              <w:rPr>
                <w:rFonts w:ascii="Noto Sans CJK KR" w:hAnsi="Noto Sans CJK KR" w:eastAsia="Noto Sans CJK KR" w:cs="Noto Sans CJK KR"/>
                <w:color w:val="2D3038"/>
                <w:sz w:val="19"/>
              </w:rPr>
              <w:t>사용 시간을 추적하는 앱이 아니라 부재 시간을 콘텐츠로 바꾸는 앱입니다.</w:t>
            </w:r>
          </w:p>
        </w:tc>
        <w:tc>
          <w:tcPr>
            <w:tcW w:type="dxa" w:w="2966"/>
            <w:shd w:fill="F6F8FC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left w:sz="8" w:val="single" w:color="D6DEEE" w:space="0"/>
              <w:top w:sz="8" w:val="single" w:color="D6DEEE" w:space="0"/>
              <w:right w:sz="8" w:val="single" w:color="D6DEEE" w:space="0"/>
              <w:bottom w:sz="8" w:val="single" w:color="D6DEEE" w:space="0"/>
            </w:tcBorders>
          </w:tcPr>
          <w:p>
            <w:pPr>
              <w:pStyle w:val="CardTitle"/>
              <w:spacing w:after="80"/>
            </w:pPr>
            <w:r/>
            <w:r>
              <w:rPr>
                <w:rFonts w:ascii="Noto Sans CJK KR" w:hAnsi="Noto Sans CJK KR" w:eastAsia="Noto Sans CJK KR" w:cs="Noto Sans CJK KR"/>
                <w:b/>
                <w:color w:val="3D5092"/>
                <w:sz w:val="21"/>
              </w:rPr>
              <w:t>권장 방향</w:t>
            </w:r>
          </w:p>
          <w:p>
            <w:pPr>
              <w:pStyle w:val="CardBody"/>
              <w:spacing w:after="0"/>
            </w:pPr>
            <w:r>
              <w:rPr>
                <w:rFonts w:ascii="Noto Sans CJK KR" w:hAnsi="Noto Sans CJK KR" w:eastAsia="Noto Sans CJK KR" w:cs="Noto Sans CJK KR"/>
                <w:color w:val="2D3038"/>
                <w:sz w:val="19"/>
              </w:rPr>
              <w:t>숫자만 보여주기보다 감정과 시각적 흔적이 함께 자라는 형태가 잘 어울립니다.</w:t>
            </w:r>
          </w:p>
        </w:tc>
      </w:tr>
    </w:tbl>
    <w:p>
      <w:r>
        <w:br w:type="page"/>
      </w:r>
    </w:p>
    <w:p>
      <w:pPr>
        <w:pStyle w:val="SectionHeading"/>
        <w:pBdr>
          <w:bottom w:val="single" w:sz="6" w:space="1" w:color="DCE4F3"/>
        </w:pBdr>
      </w:pPr>
      <w:r>
        <w:rPr>
          <w:rFonts w:ascii="Noto Sans CJK KR" w:hAnsi="Noto Sans CJK KR" w:eastAsia="Noto Sans CJK KR" w:cs="Noto Sans CJK KR"/>
          <w:b/>
          <w:color w:val="25314F"/>
          <w:sz w:val="30"/>
        </w:rPr>
        <w:t>1. 아이디어 개요</w:t>
      </w:r>
    </w:p>
    <w:p>
      <w:pPr>
        <w:pStyle w:val="BodyTight"/>
      </w:pPr>
      <w:r>
        <w:rPr>
          <w:rFonts w:ascii="Noto Sans CJK KR" w:hAnsi="Noto Sans CJK KR" w:eastAsia="Noto Sans CJK KR" w:cs="Noto Sans CJK KR"/>
          <w:color w:val="2D3038"/>
          <w:sz w:val="20"/>
        </w:rPr>
        <w:t>이 앱의 매력은 기능의 양이 아니라 규칙의 선명함에서 나옵니다. 사용자가 앱 안에서 무엇을 많이 하도록 만드는 대신, 앱을 떠나 있던 시간이 다시 돌아왔을 때 어떻게 느껴지는지를 중심 경험으로 삼습니다.</w:t>
      </w:r>
    </w:p>
    <w:p>
      <w:pPr>
        <w:pStyle w:val="BodyTight"/>
      </w:pPr>
      <w:r>
        <w:rPr>
          <w:rFonts w:ascii="Noto Sans CJK KR" w:hAnsi="Noto Sans CJK KR" w:eastAsia="Noto Sans CJK KR" w:cs="Noto Sans CJK KR"/>
          <w:color w:val="2D3038"/>
          <w:sz w:val="20"/>
        </w:rPr>
        <w:t>그래서 이 앱은 단순한 타이머나 생산성 도구보다, 작은 설치미술이나 간격의 일기에 가깝습니다. 재방문이라는 행위가 하나의 사건이 되고, 그 사건이 쌓이며 사용자의 리듬이 서서히 드러납니다.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524"/>
      </w:tblGrid>
      <w:tr>
        <w:tc>
          <w:tcPr>
            <w:tcW w:type="dxa" w:w="8928"/>
            <w:shd w:fill="F0F5FF" w:val="clear"/>
            <w:tcMar>
              <w:top w:w="120" w:type="dxa"/>
              <w:start w:w="160" w:type="dxa"/>
              <w:bottom w:w="120" w:type="dxa"/>
              <w:end w:w="140" w:type="dxa"/>
            </w:tcMar>
            <w:tcBorders>
              <w:left w:sz="18" w:val="single" w:color="C6D3F5" w:space="0"/>
              <w:top w:sz="8" w:val="single" w:color="D6DEEE" w:space="0"/>
              <w:right w:sz="8" w:val="single" w:color="D6DEEE" w:space="0"/>
              <w:bottom w:sz="8" w:val="single" w:color="D6DEEE" w:space="0"/>
            </w:tcBorders>
          </w:tcPr>
          <w:p>
            <w:pPr>
              <w:pStyle w:val="CalloutTitle"/>
              <w:spacing w:after="60"/>
            </w:pPr>
            <w:r/>
            <w:r>
              <w:rPr>
                <w:rFonts w:ascii="Noto Sans CJK KR" w:hAnsi="Noto Sans CJK KR" w:eastAsia="Noto Sans CJK KR" w:cs="Noto Sans CJK KR"/>
                <w:b/>
                <w:color w:val="3D5092"/>
                <w:sz w:val="23"/>
              </w:rPr>
              <w:t>한 문장 정의</w:t>
            </w:r>
          </w:p>
          <w:p>
            <w:pPr>
              <w:pStyle w:val="CalloutBody"/>
              <w:spacing w:after="0"/>
            </w:pPr>
            <w:r>
              <w:rPr>
                <w:rFonts w:ascii="Noto Sans CJK KR" w:hAnsi="Noto Sans CJK KR" w:eastAsia="Noto Sans CJK KR" w:cs="Noto Sans CJK KR"/>
                <w:color w:val="2D3038"/>
                <w:sz w:val="20"/>
              </w:rPr>
              <w:t>앱 밖에서 흘러간 시간을 기록하고, 다시 열었을 때 그 시간을 감정과 언어, 시각적 흔적으로 되돌려 주는 조용한 앱.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435"/>
            <w:tcMar>
              <w:top w:w="85" w:type="dxa"/>
              <w:start w:w="120" w:type="dxa"/>
              <w:bottom w:w="85" w:type="dxa"/>
              <w:end w:w="120" w:type="dxa"/>
            </w:tcMar>
            <w:shd w:fill="EAF0FB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</w:tcPr>
          <w:p>
            <w:pPr>
              <w:pStyle w:val="TableHeader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25314F"/>
                <w:sz w:val="19"/>
              </w:rPr>
              <w:t>이 앱은 무엇인가</w:t>
            </w:r>
          </w:p>
        </w:tc>
        <w:tc>
          <w:tcPr>
            <w:tcW w:type="dxa" w:w="4435"/>
            <w:tcMar>
              <w:top w:w="85" w:type="dxa"/>
              <w:start w:w="120" w:type="dxa"/>
              <w:bottom w:w="85" w:type="dxa"/>
              <w:end w:w="120" w:type="dxa"/>
            </w:tcMar>
            <w:shd w:fill="F5F7FB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</w:tcPr>
          <w:p>
            <w:pPr>
              <w:pStyle w:val="TableHeader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6C7384"/>
                <w:sz w:val="19"/>
              </w:rPr>
              <w:t>이 앱은 무엇이 아닌가</w:t>
            </w:r>
          </w:p>
        </w:tc>
      </w:tr>
      <w:tr>
        <w:trPr>
          <w:cantSplit/>
        </w:trPr>
        <w:tc>
          <w:tcPr>
            <w:tcW w:type="dxa" w:w="4435"/>
            <w:shd w:fill="FFFFFF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95" w:type="dxa"/>
              <w:start w:w="130" w:type="dxa"/>
              <w:bottom w:w="95" w:type="dxa"/>
              <w:end w:w="120" w:type="dxa"/>
            </w:tcMar>
            <w:vAlign w:val="center"/>
          </w:tcPr>
          <w:p>
            <w:pPr>
              <w:pStyle w:val="TableBody"/>
            </w:pPr>
            <w:r/>
            <w:r>
              <w:rPr>
                <w:rFonts w:ascii="Noto Sans CJK KR" w:hAnsi="Noto Sans CJK KR" w:eastAsia="Noto Sans CJK KR" w:cs="Noto Sans CJK KR"/>
                <w:b/>
                <w:color w:val="3D5092"/>
                <w:sz w:val="19"/>
              </w:rPr>
              <w:t xml:space="preserve">•  </w:t>
            </w:r>
            <w:r>
              <w:rPr>
                <w:rFonts w:ascii="Noto Sans CJK KR" w:hAnsi="Noto Sans CJK KR" w:eastAsia="Noto Sans CJK KR" w:cs="Noto Sans CJK KR"/>
                <w:color w:val="2D3038"/>
                <w:sz w:val="18"/>
              </w:rPr>
              <w:t>간격의 일기</w:t>
            </w:r>
          </w:p>
        </w:tc>
        <w:tc>
          <w:tcPr>
            <w:tcW w:type="dxa" w:w="4435"/>
            <w:shd w:fill="FFFFFF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95" w:type="dxa"/>
              <w:start w:w="130" w:type="dxa"/>
              <w:bottom w:w="95" w:type="dxa"/>
              <w:end w:w="120" w:type="dxa"/>
            </w:tcMar>
            <w:vAlign w:val="center"/>
          </w:tcPr>
          <w:p>
            <w:pPr>
              <w:pStyle w:val="TableBody"/>
            </w:pPr>
            <w:r/>
            <w:r>
              <w:rPr>
                <w:rFonts w:ascii="Noto Sans CJK KR" w:hAnsi="Noto Sans CJK KR" w:eastAsia="Noto Sans CJK KR" w:cs="Noto Sans CJK KR"/>
                <w:b/>
                <w:color w:val="6C7384"/>
                <w:sz w:val="19"/>
              </w:rPr>
              <w:t xml:space="preserve">•  </w:t>
            </w:r>
            <w:r>
              <w:rPr>
                <w:rFonts w:ascii="Noto Sans CJK KR" w:hAnsi="Noto Sans CJK KR" w:eastAsia="Noto Sans CJK KR" w:cs="Noto Sans CJK KR"/>
                <w:color w:val="2D3038"/>
                <w:sz w:val="18"/>
              </w:rPr>
              <w:t>체류 시간을 늘리려는 앱</w:t>
            </w:r>
          </w:p>
        </w:tc>
      </w:tr>
      <w:tr>
        <w:trPr>
          <w:cantSplit/>
        </w:trPr>
        <w:tc>
          <w:tcPr>
            <w:tcW w:type="dxa" w:w="4435"/>
            <w:shd w:fill="FFFFFF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95" w:type="dxa"/>
              <w:start w:w="130" w:type="dxa"/>
              <w:bottom w:w="95" w:type="dxa"/>
              <w:end w:w="120" w:type="dxa"/>
            </w:tcMar>
            <w:vAlign w:val="center"/>
          </w:tcPr>
          <w:p>
            <w:pPr>
              <w:pStyle w:val="TableBody"/>
            </w:pPr>
            <w:r/>
            <w:r>
              <w:rPr>
                <w:rFonts w:ascii="Noto Sans CJK KR" w:hAnsi="Noto Sans CJK KR" w:eastAsia="Noto Sans CJK KR" w:cs="Noto Sans CJK KR"/>
                <w:b/>
                <w:color w:val="3D5092"/>
                <w:sz w:val="19"/>
              </w:rPr>
              <w:t xml:space="preserve">•  </w:t>
            </w:r>
            <w:r>
              <w:rPr>
                <w:rFonts w:ascii="Noto Sans CJK KR" w:hAnsi="Noto Sans CJK KR" w:eastAsia="Noto Sans CJK KR" w:cs="Noto Sans CJK KR"/>
                <w:color w:val="2D3038"/>
                <w:sz w:val="18"/>
              </w:rPr>
              <w:t>부재 시간을 보여 주는 시간 장치</w:t>
            </w:r>
          </w:p>
        </w:tc>
        <w:tc>
          <w:tcPr>
            <w:tcW w:type="dxa" w:w="4435"/>
            <w:shd w:fill="FFFFFF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95" w:type="dxa"/>
              <w:start w:w="130" w:type="dxa"/>
              <w:bottom w:w="95" w:type="dxa"/>
              <w:end w:w="120" w:type="dxa"/>
            </w:tcMar>
            <w:vAlign w:val="center"/>
          </w:tcPr>
          <w:p>
            <w:pPr>
              <w:pStyle w:val="TableBody"/>
            </w:pPr>
            <w:r/>
            <w:r>
              <w:rPr>
                <w:rFonts w:ascii="Noto Sans CJK KR" w:hAnsi="Noto Sans CJK KR" w:eastAsia="Noto Sans CJK KR" w:cs="Noto Sans CJK KR"/>
                <w:b/>
                <w:color w:val="6C7384"/>
                <w:sz w:val="19"/>
              </w:rPr>
              <w:t xml:space="preserve">•  </w:t>
            </w:r>
            <w:r>
              <w:rPr>
                <w:rFonts w:ascii="Noto Sans CJK KR" w:hAnsi="Noto Sans CJK KR" w:eastAsia="Noto Sans CJK KR" w:cs="Noto Sans CJK KR"/>
                <w:color w:val="2D3038"/>
                <w:sz w:val="18"/>
              </w:rPr>
              <w:t>스트릭 중심의 습관 앱</w:t>
            </w:r>
          </w:p>
        </w:tc>
      </w:tr>
      <w:tr>
        <w:trPr>
          <w:cantSplit/>
        </w:trPr>
        <w:tc>
          <w:tcPr>
            <w:tcW w:type="dxa" w:w="4435"/>
            <w:shd w:fill="FFFFFF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95" w:type="dxa"/>
              <w:start w:w="130" w:type="dxa"/>
              <w:bottom w:w="95" w:type="dxa"/>
              <w:end w:w="120" w:type="dxa"/>
            </w:tcMar>
            <w:vAlign w:val="center"/>
          </w:tcPr>
          <w:p>
            <w:pPr>
              <w:pStyle w:val="TableBody"/>
            </w:pPr>
            <w:r/>
            <w:r>
              <w:rPr>
                <w:rFonts w:ascii="Noto Sans CJK KR" w:hAnsi="Noto Sans CJK KR" w:eastAsia="Noto Sans CJK KR" w:cs="Noto Sans CJK KR"/>
                <w:b/>
                <w:color w:val="3D5092"/>
                <w:sz w:val="19"/>
              </w:rPr>
              <w:t xml:space="preserve">•  </w:t>
            </w:r>
            <w:r>
              <w:rPr>
                <w:rFonts w:ascii="Noto Sans CJK KR" w:hAnsi="Noto Sans CJK KR" w:eastAsia="Noto Sans CJK KR" w:cs="Noto Sans CJK KR"/>
                <w:color w:val="2D3038"/>
                <w:sz w:val="18"/>
              </w:rPr>
              <w:t>돌아올수록 화면이 자라는 개인적 기록물</w:t>
            </w:r>
          </w:p>
        </w:tc>
        <w:tc>
          <w:tcPr>
            <w:tcW w:type="dxa" w:w="4435"/>
            <w:shd w:fill="FFFFFF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95" w:type="dxa"/>
              <w:start w:w="130" w:type="dxa"/>
              <w:bottom w:w="95" w:type="dxa"/>
              <w:end w:w="120" w:type="dxa"/>
            </w:tcMar>
            <w:vAlign w:val="center"/>
          </w:tcPr>
          <w:p>
            <w:pPr>
              <w:pStyle w:val="TableBody"/>
            </w:pPr>
            <w:r/>
            <w:r>
              <w:rPr>
                <w:rFonts w:ascii="Noto Sans CJK KR" w:hAnsi="Noto Sans CJK KR" w:eastAsia="Noto Sans CJK KR" w:cs="Noto Sans CJK KR"/>
                <w:b/>
                <w:color w:val="6C7384"/>
                <w:sz w:val="19"/>
              </w:rPr>
              <w:t xml:space="preserve">•  </w:t>
            </w:r>
            <w:r>
              <w:rPr>
                <w:rFonts w:ascii="Noto Sans CJK KR" w:hAnsi="Noto Sans CJK KR" w:eastAsia="Noto Sans CJK KR" w:cs="Noto Sans CJK KR"/>
                <w:color w:val="2D3038"/>
                <w:sz w:val="18"/>
              </w:rPr>
              <w:t>사용자를 먼저 부르는 알림 앱</w:t>
            </w:r>
          </w:p>
        </w:tc>
      </w:tr>
      <w:tr>
        <w:trPr>
          <w:cantSplit/>
        </w:trPr>
        <w:tc>
          <w:tcPr>
            <w:tcW w:type="dxa" w:w="4435"/>
            <w:shd w:fill="FFFFFF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95" w:type="dxa"/>
              <w:start w:w="130" w:type="dxa"/>
              <w:bottom w:w="95" w:type="dxa"/>
              <w:end w:w="120" w:type="dxa"/>
            </w:tcMar>
            <w:vAlign w:val="center"/>
          </w:tcPr>
          <w:p>
            <w:pPr>
              <w:pStyle w:val="TableBody"/>
            </w:pPr>
            <w:r/>
            <w:r>
              <w:rPr>
                <w:rFonts w:ascii="Noto Sans CJK KR" w:hAnsi="Noto Sans CJK KR" w:eastAsia="Noto Sans CJK KR" w:cs="Noto Sans CJK KR"/>
                <w:b/>
                <w:color w:val="3D5092"/>
                <w:sz w:val="19"/>
              </w:rPr>
              <w:t xml:space="preserve">•  </w:t>
            </w:r>
            <w:r>
              <w:rPr>
                <w:rFonts w:ascii="Noto Sans CJK KR" w:hAnsi="Noto Sans CJK KR" w:eastAsia="Noto Sans CJK KR" w:cs="Noto Sans CJK KR"/>
                <w:color w:val="2D3038"/>
                <w:sz w:val="18"/>
              </w:rPr>
              <w:t>말이 적고 판단하지 않는 감성 앱</w:t>
            </w:r>
          </w:p>
        </w:tc>
        <w:tc>
          <w:tcPr>
            <w:tcW w:type="dxa" w:w="4435"/>
            <w:shd w:fill="FFFFFF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95" w:type="dxa"/>
              <w:start w:w="130" w:type="dxa"/>
              <w:bottom w:w="95" w:type="dxa"/>
              <w:end w:w="120" w:type="dxa"/>
            </w:tcMar>
            <w:vAlign w:val="center"/>
          </w:tcPr>
          <w:p>
            <w:pPr>
              <w:pStyle w:val="TableBody"/>
            </w:pPr>
            <w:r/>
            <w:r>
              <w:rPr>
                <w:rFonts w:ascii="Noto Sans CJK KR" w:hAnsi="Noto Sans CJK KR" w:eastAsia="Noto Sans CJK KR" w:cs="Noto Sans CJK KR"/>
                <w:b/>
                <w:color w:val="6C7384"/>
                <w:sz w:val="19"/>
              </w:rPr>
              <w:t xml:space="preserve">•  </w:t>
            </w:r>
            <w:r>
              <w:rPr>
                <w:rFonts w:ascii="Noto Sans CJK KR" w:hAnsi="Noto Sans CJK KR" w:eastAsia="Noto Sans CJK KR" w:cs="Noto Sans CJK KR"/>
                <w:color w:val="2D3038"/>
                <w:sz w:val="18"/>
              </w:rPr>
              <w:t>성과나 효율을 압박하는 생산성 앱</w:t>
            </w:r>
          </w:p>
        </w:tc>
      </w:tr>
    </w:tbl>
    <w:p>
      <w:pPr>
        <w:pStyle w:val="SectionHeading"/>
        <w:pBdr>
          <w:bottom w:val="single" w:sz="6" w:space="1" w:color="DCE4F3"/>
        </w:pBdr>
      </w:pPr>
      <w:r>
        <w:rPr>
          <w:rFonts w:ascii="Noto Sans CJK KR" w:hAnsi="Noto Sans CJK KR" w:eastAsia="Noto Sans CJK KR" w:cs="Noto Sans CJK KR"/>
          <w:b/>
          <w:color w:val="25314F"/>
          <w:sz w:val="30"/>
        </w:rPr>
        <w:t>2. 사용자 경험 흐름</w:t>
      </w:r>
    </w:p>
    <w:p>
      <w:pPr>
        <w:pStyle w:val="BodyTight"/>
      </w:pPr>
      <w:r>
        <w:rPr>
          <w:rFonts w:ascii="Noto Sans CJK KR" w:hAnsi="Noto Sans CJK KR" w:eastAsia="Noto Sans CJK KR" w:cs="Noto Sans CJK KR"/>
          <w:color w:val="2D3038"/>
          <w:sz w:val="20"/>
        </w:rPr>
        <w:t>이 아이디어의 힘은 첫 실행, 두 번째 실행, 그 이후의 방문이 모두 다른 의미를 갖는다는 점에 있습니다. 아래 흐름은 기능 설명이 아니라 앱이 어떤 감정 곡선을 만들어야 하는지를 정리한 것입니다.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cantSplit/>
          <w:tblHeader w:val="true"/>
        </w:trPr>
        <w:tc>
          <w:tcPr>
            <w:tcW w:type="dxa" w:w="1555"/>
            <w:shd w:fill="EAF0FB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pStyle w:val="TableHeader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25314F"/>
                <w:sz w:val="18"/>
              </w:rPr>
              <w:t>시점</w:t>
            </w:r>
          </w:p>
        </w:tc>
        <w:tc>
          <w:tcPr>
            <w:tcW w:type="dxa" w:w="3427"/>
            <w:shd w:fill="EAF0FB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pStyle w:val="TableHeader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25314F"/>
                <w:sz w:val="18"/>
              </w:rPr>
              <w:t>사용자에게 보이는 것</w:t>
            </w:r>
          </w:p>
        </w:tc>
        <w:tc>
          <w:tcPr>
            <w:tcW w:type="dxa" w:w="1699"/>
            <w:shd w:fill="EAF0FB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pStyle w:val="TableHeader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25314F"/>
                <w:sz w:val="18"/>
              </w:rPr>
              <w:t>앱이 기록하는 것</w:t>
            </w:r>
          </w:p>
        </w:tc>
        <w:tc>
          <w:tcPr>
            <w:tcW w:type="dxa" w:w="2448"/>
            <w:shd w:fill="EAF0FB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75" w:type="dxa"/>
              <w:start w:w="105" w:type="dxa"/>
              <w:bottom w:w="75" w:type="dxa"/>
              <w:end w:w="105" w:type="dxa"/>
            </w:tcMar>
            <w:vAlign w:val="center"/>
          </w:tcPr>
          <w:p>
            <w:pPr>
              <w:pStyle w:val="TableHeader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25314F"/>
                <w:sz w:val="18"/>
              </w:rPr>
              <w:t>의도한 감정</w:t>
            </w:r>
          </w:p>
        </w:tc>
      </w:tr>
      <w:tr>
        <w:trPr>
          <w:cantSplit/>
        </w:trPr>
        <w:tc>
          <w:tcPr>
            <w:tcW w:type="dxa" w:w="1555"/>
            <w:shd w:fill="FFFFFF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TableBodySmall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2D3038"/>
                <w:sz w:val="18"/>
              </w:rPr>
              <w:t>첫 실행</w:t>
            </w:r>
          </w:p>
        </w:tc>
        <w:tc>
          <w:tcPr>
            <w:tcW w:type="dxa" w:w="3427"/>
            <w:shd w:fill="FFFFFF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TableBodySmall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D3038"/>
                <w:sz w:val="17"/>
              </w:rPr>
              <w:t>겉으로는 거의 아무 일도 일어나지 않음. 조용한 화면과 짧은 페이드 정도.</w:t>
            </w:r>
          </w:p>
        </w:tc>
        <w:tc>
          <w:tcPr>
            <w:tcW w:type="dxa" w:w="1699"/>
            <w:shd w:fill="FFFFFF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TableBodySmall"/>
              <w:jc w:val="center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D3038"/>
                <w:sz w:val="17"/>
              </w:rPr>
              <w:t>first visit 저장</w:t>
            </w:r>
          </w:p>
        </w:tc>
        <w:tc>
          <w:tcPr>
            <w:tcW w:type="dxa" w:w="2448"/>
            <w:shd w:fill="FFFFFF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TableBodySmall"/>
              <w:jc w:val="center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D3038"/>
                <w:sz w:val="17"/>
              </w:rPr>
              <w:t>의도된 침묵</w:t>
            </w:r>
          </w:p>
        </w:tc>
      </w:tr>
      <w:tr>
        <w:trPr>
          <w:cantSplit/>
        </w:trPr>
        <w:tc>
          <w:tcPr>
            <w:tcW w:type="dxa" w:w="1555"/>
            <w:shd w:fill="FFFFFF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TableBodySmall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2D3038"/>
                <w:sz w:val="18"/>
              </w:rPr>
              <w:t>두 번째 실행</w:t>
            </w:r>
          </w:p>
        </w:tc>
        <w:tc>
          <w:tcPr>
            <w:tcW w:type="dxa" w:w="3427"/>
            <w:shd w:fill="FFFFFF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TableBodySmall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D3038"/>
                <w:sz w:val="17"/>
              </w:rPr>
              <w:t>처음 실행 이후 지난 시간을 큰 문장으로 표시. 예: "17시간 24분이 지났습니다."</w:t>
            </w:r>
          </w:p>
        </w:tc>
        <w:tc>
          <w:tcPr>
            <w:tcW w:type="dxa" w:w="1699"/>
            <w:shd w:fill="FFFFFF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TableBodySmall"/>
              <w:jc w:val="center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D3038"/>
                <w:sz w:val="17"/>
              </w:rPr>
              <w:t>첫 간격 생성</w:t>
            </w:r>
          </w:p>
        </w:tc>
        <w:tc>
          <w:tcPr>
            <w:tcW w:type="dxa" w:w="2448"/>
            <w:shd w:fill="FFFFFF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TableBodySmall"/>
              <w:jc w:val="center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D3038"/>
                <w:sz w:val="17"/>
              </w:rPr>
              <w:t>"이 앱은 시간을 기억하는구나"</w:t>
            </w:r>
          </w:p>
        </w:tc>
      </w:tr>
      <w:tr>
        <w:trPr>
          <w:cantSplit/>
        </w:trPr>
        <w:tc>
          <w:tcPr>
            <w:tcW w:type="dxa" w:w="1555"/>
            <w:shd w:fill="FFFFFF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TableBodySmall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2D3038"/>
                <w:sz w:val="18"/>
              </w:rPr>
              <w:t>세 번째 이후</w:t>
            </w:r>
          </w:p>
        </w:tc>
        <w:tc>
          <w:tcPr>
            <w:tcW w:type="dxa" w:w="3427"/>
            <w:shd w:fill="FFFFFF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TableBodySmall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D3038"/>
                <w:sz w:val="17"/>
              </w:rPr>
              <w:t>처음 만난 뒤 지난 시간, 지난 방문 이후 시간, 방문 횟수를 함께 표시.</w:t>
            </w:r>
          </w:p>
        </w:tc>
        <w:tc>
          <w:tcPr>
            <w:tcW w:type="dxa" w:w="1699"/>
            <w:shd w:fill="FFFFFF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TableBodySmall"/>
              <w:jc w:val="center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D3038"/>
                <w:sz w:val="17"/>
              </w:rPr>
              <w:t>intervals 누적</w:t>
            </w:r>
          </w:p>
        </w:tc>
        <w:tc>
          <w:tcPr>
            <w:tcW w:type="dxa" w:w="2448"/>
            <w:shd w:fill="FFFFFF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TableBodySmall"/>
              <w:jc w:val="center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D3038"/>
                <w:sz w:val="17"/>
              </w:rPr>
              <w:t>나만의 리듬이 보이기 시작함</w:t>
            </w:r>
          </w:p>
        </w:tc>
      </w:tr>
      <w:tr>
        <w:trPr>
          <w:cantSplit/>
        </w:trPr>
        <w:tc>
          <w:tcPr>
            <w:tcW w:type="dxa" w:w="1555"/>
            <w:shd w:fill="FFFFFF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TableBodySmall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2D3038"/>
                <w:sz w:val="18"/>
              </w:rPr>
              <w:t>긴 공백 후 재방문</w:t>
            </w:r>
          </w:p>
        </w:tc>
        <w:tc>
          <w:tcPr>
            <w:tcW w:type="dxa" w:w="3427"/>
            <w:shd w:fill="FFFFFF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TableBodySmall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D3038"/>
                <w:sz w:val="17"/>
              </w:rPr>
              <w:t>조금 더 긴 문장, 배경 변화, 공유 카드 같은 보조 반응 제공.</w:t>
            </w:r>
          </w:p>
        </w:tc>
        <w:tc>
          <w:tcPr>
            <w:tcW w:type="dxa" w:w="1699"/>
            <w:shd w:fill="FFFFFF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TableBodySmall"/>
              <w:jc w:val="center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D3038"/>
                <w:sz w:val="17"/>
              </w:rPr>
              <w:t>가장 긴 공백 등 갱신</w:t>
            </w:r>
          </w:p>
        </w:tc>
        <w:tc>
          <w:tcPr>
            <w:tcW w:type="dxa" w:w="2448"/>
            <w:shd w:fill="FFFFFF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TableBodySmall"/>
              <w:jc w:val="center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D3038"/>
                <w:sz w:val="17"/>
              </w:rPr>
              <w:t>부재 자체가 콘텐츠가 됨</w:t>
            </w:r>
          </w:p>
        </w:tc>
      </w:tr>
    </w:tbl>
    <w:p>
      <w:pPr>
        <w:pStyle w:val="SectionHeading"/>
        <w:pBdr>
          <w:bottom w:val="single" w:sz="6" w:space="1" w:color="DCE4F3"/>
        </w:pBdr>
      </w:pPr>
      <w:r>
        <w:rPr>
          <w:rFonts w:ascii="Noto Sans CJK KR" w:hAnsi="Noto Sans CJK KR" w:eastAsia="Noto Sans CJK KR" w:cs="Noto Sans CJK KR"/>
          <w:b/>
          <w:color w:val="25314F"/>
          <w:sz w:val="30"/>
        </w:rPr>
        <w:t>3. 화면과 콘텐츠 구성</w:t>
      </w:r>
    </w:p>
    <w:p>
      <w:pPr>
        <w:pStyle w:val="Subheading"/>
      </w:pPr>
      <w:r>
        <w:rPr>
          <w:rFonts w:ascii="Noto Sans CJK KR" w:hAnsi="Noto Sans CJK KR" w:eastAsia="Noto Sans CJK KR" w:cs="Noto Sans CJK KR"/>
          <w:b/>
          <w:color w:val="3D5092"/>
          <w:sz w:val="22"/>
        </w:rPr>
        <w:t>메인 화면</w:t>
      </w:r>
    </w:p>
    <w:p>
      <w:pPr>
        <w:pStyle w:val="BodyTight"/>
      </w:pPr>
      <w:r>
        <w:rPr>
          <w:rFonts w:ascii="Noto Sans CJK KR" w:hAnsi="Noto Sans CJK KR" w:eastAsia="Noto Sans CJK KR" w:cs="Noto Sans CJK KR"/>
          <w:color w:val="2D3038"/>
          <w:sz w:val="20"/>
        </w:rPr>
        <w:t>한 화면 안에서 보여 줄 정보는 적을수록 좋습니다. 핵심은 큰 시간 문장 하나와, 그 시간을 보조하는 작은 정보 둘 또는 셋 정도입니다. 예를 들면 '처음 만난 뒤 지난 시간', '지난 방문 이후 지난 시간', '지금까지 돌아온 횟수' 정도면 충분합니다.</w:t>
      </w:r>
    </w:p>
    <w:p>
      <w:pPr>
        <w:pStyle w:val="Subheading"/>
      </w:pPr>
      <w:r>
        <w:rPr>
          <w:rFonts w:ascii="Noto Sans CJK KR" w:hAnsi="Noto Sans CJK KR" w:eastAsia="Noto Sans CJK KR" w:cs="Noto Sans CJK KR"/>
          <w:b/>
          <w:color w:val="3D5092"/>
          <w:sz w:val="22"/>
        </w:rPr>
        <w:t>시간의 언어</w:t>
      </w:r>
    </w:p>
    <w:p>
      <w:pPr>
        <w:pStyle w:val="BodyTight"/>
      </w:pPr>
      <w:r>
        <w:rPr>
          <w:rFonts w:ascii="Noto Sans CJK KR" w:hAnsi="Noto Sans CJK KR" w:eastAsia="Noto Sans CJK KR" w:cs="Noto Sans CJK KR"/>
          <w:color w:val="2D3038"/>
          <w:sz w:val="20"/>
        </w:rPr>
        <w:t>같은 간격도 숫자만 보여 주면 금방 익숙해집니다. 그래서 이 앱은 시간을 여러 언어로 번역해 줄 필요가 있습니다.</w:t>
      </w:r>
    </w:p>
    <w:p>
      <w:pPr>
        <w:pStyle w:val="ListBody"/>
        <w:ind w:left="255" w:hanging="198"/>
      </w:pPr>
      <w:r>
        <w:rPr>
          <w:rFonts w:ascii="Noto Sans CJK KR" w:hAnsi="Noto Sans CJK KR" w:eastAsia="Noto Sans CJK KR" w:cs="Noto Sans CJK KR"/>
          <w:b/>
          <w:color w:val="3D5092"/>
          <w:sz w:val="21"/>
        </w:rPr>
        <w:t xml:space="preserve">•  </w:t>
      </w:r>
      <w:r>
        <w:rPr>
          <w:rFonts w:ascii="Noto Sans CJK KR" w:hAnsi="Noto Sans CJK KR" w:eastAsia="Noto Sans CJK KR" w:cs="Noto Sans CJK KR"/>
          <w:color w:val="2D3038"/>
          <w:sz w:val="20"/>
        </w:rPr>
        <w:t>3일 4시간 11분</w:t>
      </w:r>
    </w:p>
    <w:p>
      <w:pPr>
        <w:pStyle w:val="ListBody"/>
        <w:ind w:left="255" w:hanging="198"/>
      </w:pPr>
      <w:r>
        <w:rPr>
          <w:rFonts w:ascii="Noto Sans CJK KR" w:hAnsi="Noto Sans CJK KR" w:eastAsia="Noto Sans CJK KR" w:cs="Noto Sans CJK KR"/>
          <w:b/>
          <w:color w:val="3D5092"/>
          <w:sz w:val="21"/>
        </w:rPr>
        <w:t xml:space="preserve">•  </w:t>
      </w:r>
      <w:r>
        <w:rPr>
          <w:rFonts w:ascii="Noto Sans CJK KR" w:hAnsi="Noto Sans CJK KR" w:eastAsia="Noto Sans CJK KR" w:cs="Noto Sans CJK KR"/>
          <w:color w:val="2D3038"/>
          <w:sz w:val="20"/>
        </w:rPr>
        <w:t>해가 3번 졌습니다.</w:t>
      </w:r>
    </w:p>
    <w:p>
      <w:pPr>
        <w:pStyle w:val="ListBody"/>
        <w:ind w:left="255" w:hanging="198"/>
      </w:pPr>
      <w:r>
        <w:rPr>
          <w:rFonts w:ascii="Noto Sans CJK KR" w:hAnsi="Noto Sans CJK KR" w:eastAsia="Noto Sans CJK KR" w:cs="Noto Sans CJK KR"/>
          <w:b/>
          <w:color w:val="3D5092"/>
          <w:sz w:val="21"/>
        </w:rPr>
        <w:t xml:space="preserve">•  </w:t>
      </w:r>
      <w:r>
        <w:rPr>
          <w:rFonts w:ascii="Noto Sans CJK KR" w:hAnsi="Noto Sans CJK KR" w:eastAsia="Noto Sans CJK KR" w:cs="Noto Sans CJK KR"/>
          <w:color w:val="2D3038"/>
          <w:sz w:val="20"/>
        </w:rPr>
        <w:t>이번에는 지난번보다 조금 더 늦게 돌아왔네요.</w:t>
      </w:r>
    </w:p>
    <w:p>
      <w:pPr>
        <w:pStyle w:val="ListBody"/>
        <w:ind w:left="255" w:hanging="198"/>
      </w:pPr>
      <w:r>
        <w:rPr>
          <w:rFonts w:ascii="Noto Sans CJK KR" w:hAnsi="Noto Sans CJK KR" w:eastAsia="Noto Sans CJK KR" w:cs="Noto Sans CJK KR"/>
          <w:b/>
          <w:color w:val="3D5092"/>
          <w:sz w:val="21"/>
        </w:rPr>
        <w:t xml:space="preserve">•  </w:t>
      </w:r>
      <w:r>
        <w:rPr>
          <w:rFonts w:ascii="Noto Sans CJK KR" w:hAnsi="Noto Sans CJK KR" w:eastAsia="Noto Sans CJK KR" w:cs="Noto Sans CJK KR"/>
          <w:color w:val="2D3038"/>
          <w:sz w:val="20"/>
        </w:rPr>
        <w:t>당신은 주로 밤에 돌아옵니다.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524"/>
      </w:tblGrid>
      <w:tr>
        <w:tc>
          <w:tcPr>
            <w:tcW w:type="dxa" w:w="8928"/>
            <w:shd w:fill="F7F9FD" w:val="clear"/>
            <w:tcMar>
              <w:top w:w="120" w:type="dxa"/>
              <w:start w:w="160" w:type="dxa"/>
              <w:bottom w:w="120" w:type="dxa"/>
              <w:end w:w="140" w:type="dxa"/>
            </w:tcMar>
            <w:tcBorders>
              <w:left w:sz="18" w:val="single" w:color="D8E0F0" w:space="0"/>
              <w:top w:sz="8" w:val="single" w:color="D6DEEE" w:space="0"/>
              <w:right w:sz="8" w:val="single" w:color="D6DEEE" w:space="0"/>
              <w:bottom w:sz="8" w:val="single" w:color="D6DEEE" w:space="0"/>
            </w:tcBorders>
          </w:tcPr>
          <w:p>
            <w:pPr>
              <w:pStyle w:val="CalloutTitle"/>
              <w:spacing w:after="60"/>
            </w:pPr>
            <w:r/>
            <w:r>
              <w:rPr>
                <w:rFonts w:ascii="Noto Sans CJK KR" w:hAnsi="Noto Sans CJK KR" w:eastAsia="Noto Sans CJK KR" w:cs="Noto Sans CJK KR"/>
                <w:b/>
                <w:color w:val="3D5092"/>
                <w:sz w:val="22"/>
              </w:rPr>
              <w:t>화면 문구 예시</w:t>
            </w:r>
          </w:p>
          <w:p>
            <w:pPr>
              <w:pStyle w:val="CalloutBody"/>
              <w:spacing w:after="0"/>
            </w:pPr>
            <w:r>
              <w:rPr>
                <w:rFonts w:ascii="Noto Sans CJK KR" w:hAnsi="Noto Sans CJK KR" w:eastAsia="Noto Sans CJK KR" w:cs="Noto Sans CJK KR"/>
                <w:color w:val="2D3038"/>
                <w:sz w:val="19"/>
              </w:rPr>
              <w:t>처음 실행 이후 2일 7시간이 지났습니다.</w:t>
              <w:br/>
              <w:t>이 앱은 두 번째부터 시작됩니다.</w:t>
              <w:br/>
              <w:t>당신은 5번째로 돌아왔습니다.</w:t>
              <w:br/>
              <w:t>이번에는 조금 더 늦게 왔네요.</w:t>
              <w:br/>
              <w:t>이 앱은 당신이 없을 때 자랍니다.</w:t>
            </w:r>
          </w:p>
        </w:tc>
      </w:tr>
    </w:tbl>
    <w:p>
      <w:pPr>
        <w:pStyle w:val="Subheading"/>
      </w:pPr>
      <w:r>
        <w:rPr>
          <w:rFonts w:ascii="Noto Sans CJK KR" w:hAnsi="Noto Sans CJK KR" w:eastAsia="Noto Sans CJK KR" w:cs="Noto Sans CJK KR"/>
          <w:b/>
          <w:color w:val="3D5092"/>
          <w:sz w:val="22"/>
        </w:rPr>
        <w:t>기록의 단위</w:t>
      </w:r>
    </w:p>
    <w:p>
      <w:pPr>
        <w:pStyle w:val="BodyTight"/>
      </w:pPr>
      <w:r>
        <w:rPr>
          <w:rFonts w:ascii="Noto Sans CJK KR" w:hAnsi="Noto Sans CJK KR" w:eastAsia="Noto Sans CJK KR" w:cs="Noto Sans CJK KR"/>
          <w:color w:val="2D3038"/>
          <w:sz w:val="20"/>
        </w:rPr>
        <w:t>시간 간격만으로도 콘셉트는 성립하지만, 방문할 때마다 한 단어를 남기게 하면 간격의 일기가 됩니다. 예를 들어 '피곤', '이사', '여행', '겨울' 같은 단어 한 개만 남겨도 나중에 시간의 표정이 생깁니다.</w:t>
      </w:r>
    </w:p>
    <w:p>
      <w:pPr>
        <w:pStyle w:val="SectionHeading"/>
        <w:pBdr>
          <w:bottom w:val="single" w:sz="6" w:space="1" w:color="DCE4F3"/>
        </w:pBdr>
      </w:pPr>
      <w:r>
        <w:rPr>
          <w:rFonts w:ascii="Noto Sans CJK KR" w:hAnsi="Noto Sans CJK KR" w:eastAsia="Noto Sans CJK KR" w:cs="Noto Sans CJK KR"/>
          <w:b/>
          <w:color w:val="25314F"/>
          <w:sz w:val="30"/>
        </w:rPr>
        <w:t>4. 확장 아이디어</w:t>
      </w:r>
    </w:p>
    <w:p>
      <w:pPr>
        <w:pStyle w:val="BodyTight"/>
      </w:pPr>
      <w:r>
        <w:rPr>
          <w:rFonts w:ascii="Noto Sans CJK KR" w:hAnsi="Noto Sans CJK KR" w:eastAsia="Noto Sans CJK KR" w:cs="Noto Sans CJK KR"/>
          <w:color w:val="2D3038"/>
          <w:sz w:val="20"/>
        </w:rPr>
        <w:t>아래 기능들은 콘셉트를 해치지 않으면서도 앱의 지속성을 높여 주는 요소들입니다. 공통점은 모두 '앱을 떠나 있던 시간'을 더 입체적으로 느끼게 만든다는 점입니다.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62"/>
        <w:gridCol w:w="4762"/>
      </w:tblGrid>
      <w:tr>
        <w:trPr>
          <w:trHeight w:val="1814"/>
          <w:cantSplit/>
        </w:trPr>
        <w:tc>
          <w:tcPr>
            <w:tcW w:type="dxa" w:w="4435"/>
            <w:shd w:fill="F6F8FC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left w:sz="8" w:val="single" w:color="D6DEEE" w:space="0"/>
              <w:top w:sz="8" w:val="single" w:color="D6DEEE" w:space="0"/>
              <w:right w:sz="8" w:val="single" w:color="D6DEEE" w:space="0"/>
              <w:bottom w:sz="8" w:val="single" w:color="D6DEEE" w:space="0"/>
            </w:tcBorders>
          </w:tcPr>
          <w:p>
            <w:pPr>
              <w:pStyle w:val="CardTitle"/>
              <w:spacing w:after="80"/>
            </w:pPr>
            <w:r/>
            <w:r>
              <w:rPr>
                <w:rFonts w:ascii="Noto Sans CJK KR" w:hAnsi="Noto Sans CJK KR" w:eastAsia="Noto Sans CJK KR" w:cs="Noto Sans CJK KR"/>
                <w:b/>
                <w:color w:val="3D5092"/>
                <w:sz w:val="21"/>
              </w:rPr>
              <w:t>시간의 번역</w:t>
            </w:r>
          </w:p>
          <w:p>
            <w:pPr>
              <w:pStyle w:val="CardBody"/>
              <w:spacing w:after="0"/>
            </w:pPr>
            <w:r>
              <w:rPr>
                <w:rFonts w:ascii="Noto Sans CJK KR" w:hAnsi="Noto Sans CJK KR" w:eastAsia="Noto Sans CJK KR" w:cs="Noto Sans CJK KR"/>
                <w:color w:val="2D3038"/>
                <w:sz w:val="19"/>
              </w:rPr>
              <w:t>같은 간격을 숫자, 문장, 계절감, 리듬의 언어로 각각 번역해 보여 줍니다.</w:t>
            </w:r>
          </w:p>
        </w:tc>
        <w:tc>
          <w:tcPr>
            <w:tcW w:type="dxa" w:w="4435"/>
            <w:shd w:fill="F0F5FF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left w:sz="8" w:val="single" w:color="D6DEEE" w:space="0"/>
              <w:top w:sz="8" w:val="single" w:color="D6DEEE" w:space="0"/>
              <w:right w:sz="8" w:val="single" w:color="D6DEEE" w:space="0"/>
              <w:bottom w:sz="8" w:val="single" w:color="D6DEEE" w:space="0"/>
            </w:tcBorders>
          </w:tcPr>
          <w:p>
            <w:pPr>
              <w:pStyle w:val="CardTitle"/>
              <w:spacing w:after="80"/>
            </w:pPr>
            <w:r/>
            <w:r>
              <w:rPr>
                <w:rFonts w:ascii="Noto Sans CJK KR" w:hAnsi="Noto Sans CJK KR" w:eastAsia="Noto Sans CJK KR" w:cs="Noto Sans CJK KR"/>
                <w:b/>
                <w:color w:val="3D5092"/>
                <w:sz w:val="21"/>
              </w:rPr>
              <w:t>한 단어 일기</w:t>
            </w:r>
          </w:p>
          <w:p>
            <w:pPr>
              <w:pStyle w:val="CardBody"/>
              <w:spacing w:after="0"/>
            </w:pPr>
            <w:r>
              <w:rPr>
                <w:rFonts w:ascii="Noto Sans CJK KR" w:hAnsi="Noto Sans CJK KR" w:eastAsia="Noto Sans CJK KR" w:cs="Noto Sans CJK KR"/>
                <w:color w:val="2D3038"/>
                <w:sz w:val="19"/>
              </w:rPr>
              <w:t>매 방문마다 한 단어만 남기게 해 간격과 감정을 나란히 보관합니다.</w:t>
            </w:r>
          </w:p>
        </w:tc>
      </w:tr>
      <w:tr>
        <w:trPr>
          <w:trHeight w:val="1814"/>
          <w:cantSplit/>
        </w:trPr>
        <w:tc>
          <w:tcPr>
            <w:tcW w:type="dxa" w:w="4435"/>
            <w:shd w:fill="F8FAFC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left w:sz="8" w:val="single" w:color="D6DEEE" w:space="0"/>
              <w:top w:sz="8" w:val="single" w:color="D6DEEE" w:space="0"/>
              <w:right w:sz="8" w:val="single" w:color="D6DEEE" w:space="0"/>
              <w:bottom w:sz="8" w:val="single" w:color="D6DEEE" w:space="0"/>
            </w:tcBorders>
          </w:tcPr>
          <w:p>
            <w:pPr>
              <w:pStyle w:val="CardTitle"/>
              <w:spacing w:after="80"/>
            </w:pPr>
            <w:r/>
            <w:r>
              <w:rPr>
                <w:rFonts w:ascii="Noto Sans CJK KR" w:hAnsi="Noto Sans CJK KR" w:eastAsia="Noto Sans CJK KR" w:cs="Noto Sans CJK KR"/>
                <w:b/>
                <w:color w:val="3D5092"/>
                <w:sz w:val="21"/>
              </w:rPr>
              <w:t>배경의 성장</w:t>
            </w:r>
          </w:p>
          <w:p>
            <w:pPr>
              <w:pStyle w:val="CardBody"/>
              <w:spacing w:after="0"/>
            </w:pPr>
            <w:r>
              <w:rPr>
                <w:rFonts w:ascii="Noto Sans CJK KR" w:hAnsi="Noto Sans CJK KR" w:eastAsia="Noto Sans CJK KR" w:cs="Noto Sans CJK KR"/>
                <w:color w:val="2D3038"/>
                <w:sz w:val="19"/>
              </w:rPr>
              <w:t>공백이 길수록 점, 고리, 나이테, 별자리 같은 흔적이 화면에 누적됩니다.</w:t>
            </w:r>
          </w:p>
        </w:tc>
        <w:tc>
          <w:tcPr>
            <w:tcW w:type="dxa" w:w="4435"/>
            <w:shd w:fill="F6F8FC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left w:sz="8" w:val="single" w:color="D6DEEE" w:space="0"/>
              <w:top w:sz="8" w:val="single" w:color="D6DEEE" w:space="0"/>
              <w:right w:sz="8" w:val="single" w:color="D6DEEE" w:space="0"/>
              <w:bottom w:sz="8" w:val="single" w:color="D6DEEE" w:space="0"/>
            </w:tcBorders>
          </w:tcPr>
          <w:p>
            <w:pPr>
              <w:pStyle w:val="CardTitle"/>
              <w:spacing w:after="80"/>
            </w:pPr>
            <w:r/>
            <w:r>
              <w:rPr>
                <w:rFonts w:ascii="Noto Sans CJK KR" w:hAnsi="Noto Sans CJK KR" w:eastAsia="Noto Sans CJK KR" w:cs="Noto Sans CJK KR"/>
                <w:b/>
                <w:color w:val="3D5092"/>
                <w:sz w:val="21"/>
              </w:rPr>
              <w:t>패턴 읽기</w:t>
            </w:r>
          </w:p>
          <w:p>
            <w:pPr>
              <w:pStyle w:val="CardBody"/>
              <w:spacing w:after="0"/>
            </w:pPr>
            <w:r>
              <w:rPr>
                <w:rFonts w:ascii="Noto Sans CJK KR" w:hAnsi="Noto Sans CJK KR" w:eastAsia="Noto Sans CJK KR" w:cs="Noto Sans CJK KR"/>
                <w:color w:val="2D3038"/>
                <w:sz w:val="19"/>
              </w:rPr>
              <w:t>가장 긴 공백, 평균 재방문 간격, 주로 돌아오는 시간대 등을 조용히 요약합니다.</w:t>
            </w:r>
          </w:p>
        </w:tc>
      </w:tr>
      <w:tr>
        <w:trPr>
          <w:trHeight w:val="1814"/>
          <w:cantSplit/>
        </w:trPr>
        <w:tc>
          <w:tcPr>
            <w:tcW w:type="dxa" w:w="4435"/>
            <w:shd w:fill="F0F5FF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left w:sz="8" w:val="single" w:color="D6DEEE" w:space="0"/>
              <w:top w:sz="8" w:val="single" w:color="D6DEEE" w:space="0"/>
              <w:right w:sz="8" w:val="single" w:color="D6DEEE" w:space="0"/>
              <w:bottom w:sz="8" w:val="single" w:color="D6DEEE" w:space="0"/>
            </w:tcBorders>
          </w:tcPr>
          <w:p>
            <w:pPr>
              <w:pStyle w:val="CardTitle"/>
              <w:spacing w:after="80"/>
            </w:pPr>
            <w:r/>
            <w:r>
              <w:rPr>
                <w:rFonts w:ascii="Noto Sans CJK KR" w:hAnsi="Noto Sans CJK KR" w:eastAsia="Noto Sans CJK KR" w:cs="Noto Sans CJK KR"/>
                <w:b/>
                <w:color w:val="3D5092"/>
                <w:sz w:val="21"/>
              </w:rPr>
              <w:t>공유 카드</w:t>
            </w:r>
          </w:p>
          <w:p>
            <w:pPr>
              <w:pStyle w:val="CardBody"/>
              <w:spacing w:after="0"/>
            </w:pPr>
            <w:r>
              <w:rPr>
                <w:rFonts w:ascii="Noto Sans CJK KR" w:hAnsi="Noto Sans CJK KR" w:eastAsia="Noto Sans CJK KR" w:cs="Noto Sans CJK KR"/>
                <w:color w:val="2D3038"/>
                <w:sz w:val="19"/>
              </w:rPr>
              <w:t>처음 만난 지 143일, 지난 방문 이후 9일 같은 한 장짜리 카드를 예쁘게 뽑아 줍니다.</w:t>
            </w:r>
          </w:p>
        </w:tc>
        <w:tc>
          <w:tcPr>
            <w:tcW w:type="dxa" w:w="4435"/>
            <w:shd w:fill="F8FAFC" w:val="clea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left w:sz="8" w:val="single" w:color="D6DEEE" w:space="0"/>
              <w:top w:sz="8" w:val="single" w:color="D6DEEE" w:space="0"/>
              <w:right w:sz="8" w:val="single" w:color="D6DEEE" w:space="0"/>
              <w:bottom w:sz="8" w:val="single" w:color="D6DEEE" w:space="0"/>
            </w:tcBorders>
          </w:tcPr>
          <w:p>
            <w:pPr>
              <w:pStyle w:val="CardTitle"/>
              <w:spacing w:after="80"/>
            </w:pPr>
            <w:r/>
            <w:r>
              <w:rPr>
                <w:rFonts w:ascii="Noto Sans CJK KR" w:hAnsi="Noto Sans CJK KR" w:eastAsia="Noto Sans CJK KR" w:cs="Noto Sans CJK KR"/>
                <w:b/>
                <w:color w:val="3D5092"/>
                <w:sz w:val="21"/>
              </w:rPr>
              <w:t>기념 포인트</w:t>
            </w:r>
          </w:p>
          <w:p>
            <w:pPr>
              <w:pStyle w:val="CardBody"/>
              <w:spacing w:after="0"/>
            </w:pPr>
            <w:r>
              <w:rPr>
                <w:rFonts w:ascii="Noto Sans CJK KR" w:hAnsi="Noto Sans CJK KR" w:eastAsia="Noto Sans CJK KR" w:cs="Noto Sans CJK KR"/>
                <w:color w:val="2D3038"/>
                <w:sz w:val="19"/>
              </w:rPr>
              <w:t>10번째 방문, 가장 긴 공백 경신 같은 순간만 담백하게 표시하고 과한 보상은 피합니다.</w:t>
            </w:r>
          </w:p>
        </w:tc>
      </w:tr>
    </w:tbl>
    <w:p>
      <w:pPr>
        <w:pStyle w:val="SectionHeading"/>
        <w:pBdr>
          <w:bottom w:val="single" w:sz="6" w:space="1" w:color="DCE4F3"/>
        </w:pBdr>
      </w:pPr>
      <w:r>
        <w:rPr>
          <w:rFonts w:ascii="Noto Sans CJK KR" w:hAnsi="Noto Sans CJK KR" w:eastAsia="Noto Sans CJK KR" w:cs="Noto Sans CJK KR"/>
          <w:b/>
          <w:color w:val="25314F"/>
          <w:sz w:val="30"/>
        </w:rPr>
        <w:t>5. 제품 원칙</w:t>
      </w:r>
    </w:p>
    <w:p>
      <w:pPr>
        <w:pStyle w:val="BodyTight"/>
      </w:pPr>
      <w:r>
        <w:rPr>
          <w:rFonts w:ascii="Noto Sans CJK KR" w:hAnsi="Noto Sans CJK KR" w:eastAsia="Noto Sans CJK KR" w:cs="Noto Sans CJK KR"/>
          <w:color w:val="2D3038"/>
          <w:sz w:val="20"/>
        </w:rPr>
        <w:t>이 앱은 기능을 많이 붙일수록 약해질 가능성이 큽니다. 아래 원칙은 기능 추가 여부를 판단하는 기준이자, 앱의 분위기를 지키기 위한 제품 철학으로 볼 수 있습니다.</w:t>
      </w:r>
    </w:p>
    <w:p>
      <w:pPr>
        <w:pStyle w:val="BodyTight"/>
        <w:spacing w:after="100"/>
        <w:ind w:left="57" w:hanging="28"/>
      </w:pPr>
      <w:r>
        <w:rPr>
          <w:rFonts w:ascii="Noto Sans CJK KR" w:hAnsi="Noto Sans CJK KR" w:eastAsia="Noto Sans CJK KR" w:cs="Noto Sans CJK KR"/>
          <w:b/>
          <w:color w:val="3D5092"/>
          <w:sz w:val="21"/>
        </w:rPr>
        <w:t xml:space="preserve">1. </w:t>
      </w:r>
      <w:r>
        <w:rPr>
          <w:rFonts w:ascii="Noto Sans CJK KR" w:hAnsi="Noto Sans CJK KR" w:eastAsia="Noto Sans CJK KR" w:cs="Noto Sans CJK KR"/>
          <w:b/>
          <w:color w:val="2D3038"/>
          <w:sz w:val="20"/>
        </w:rPr>
        <w:t xml:space="preserve">앱은 먼저 말을 걸지 않는다. </w:t>
      </w:r>
      <w:r>
        <w:rPr>
          <w:rFonts w:ascii="Noto Sans CJK KR" w:hAnsi="Noto Sans CJK KR" w:eastAsia="Noto Sans CJK KR" w:cs="Noto Sans CJK KR"/>
          <w:color w:val="2D3038"/>
          <w:sz w:val="20"/>
        </w:rPr>
        <w:t>푸시 알림을 기본으로 켜 두기보다, 사용자가 스스로 돌아오는 흐름을 존중합니다.</w:t>
      </w:r>
    </w:p>
    <w:p>
      <w:pPr>
        <w:pStyle w:val="BodyTight"/>
        <w:spacing w:after="100"/>
        <w:ind w:left="57" w:hanging="28"/>
      </w:pPr>
      <w:r>
        <w:rPr>
          <w:rFonts w:ascii="Noto Sans CJK KR" w:hAnsi="Noto Sans CJK KR" w:eastAsia="Noto Sans CJK KR" w:cs="Noto Sans CJK KR"/>
          <w:b/>
          <w:color w:val="3D5092"/>
          <w:sz w:val="21"/>
        </w:rPr>
        <w:t xml:space="preserve">2. </w:t>
      </w:r>
      <w:r>
        <w:rPr>
          <w:rFonts w:ascii="Noto Sans CJK KR" w:hAnsi="Noto Sans CJK KR" w:eastAsia="Noto Sans CJK KR" w:cs="Noto Sans CJK KR"/>
          <w:b/>
          <w:color w:val="2D3038"/>
          <w:sz w:val="20"/>
        </w:rPr>
        <w:t xml:space="preserve">모든 기능은 시간 간격에서 출발한다. </w:t>
      </w:r>
      <w:r>
        <w:rPr>
          <w:rFonts w:ascii="Noto Sans CJK KR" w:hAnsi="Noto Sans CJK KR" w:eastAsia="Noto Sans CJK KR" w:cs="Noto Sans CJK KR"/>
          <w:color w:val="2D3038"/>
          <w:sz w:val="20"/>
        </w:rPr>
        <w:t>새로운 기능이 앱 밖의 시간을 더 의미 있게 만들지 못하면 넣지 않는 편이 낫습니다.</w:t>
      </w:r>
    </w:p>
    <w:p>
      <w:pPr>
        <w:pStyle w:val="BodyTight"/>
        <w:spacing w:after="100"/>
        <w:ind w:left="57" w:hanging="28"/>
      </w:pPr>
      <w:r>
        <w:rPr>
          <w:rFonts w:ascii="Noto Sans CJK KR" w:hAnsi="Noto Sans CJK KR" w:eastAsia="Noto Sans CJK KR" w:cs="Noto Sans CJK KR"/>
          <w:b/>
          <w:color w:val="3D5092"/>
          <w:sz w:val="21"/>
        </w:rPr>
        <w:t xml:space="preserve">3. </w:t>
      </w:r>
      <w:r>
        <w:rPr>
          <w:rFonts w:ascii="Noto Sans CJK KR" w:hAnsi="Noto Sans CJK KR" w:eastAsia="Noto Sans CJK KR" w:cs="Noto Sans CJK KR"/>
          <w:b/>
          <w:color w:val="2D3038"/>
          <w:sz w:val="20"/>
        </w:rPr>
        <w:t xml:space="preserve">첫 실행의 침묵은 버그처럼 보이지 않아야 한다. </w:t>
      </w:r>
      <w:r>
        <w:rPr>
          <w:rFonts w:ascii="Noto Sans CJK KR" w:hAnsi="Noto Sans CJK KR" w:eastAsia="Noto Sans CJK KR" w:cs="Noto Sans CJK KR"/>
          <w:color w:val="2D3038"/>
          <w:sz w:val="20"/>
        </w:rPr>
        <w:t>무반응처럼 느껴지되, 의도된 침묵이라는 감각이 전달되어야 합니다.</w:t>
      </w:r>
    </w:p>
    <w:p>
      <w:pPr>
        <w:pStyle w:val="BodyTight"/>
        <w:spacing w:after="100"/>
        <w:ind w:left="57" w:hanging="28"/>
      </w:pPr>
      <w:r>
        <w:rPr>
          <w:rFonts w:ascii="Noto Sans CJK KR" w:hAnsi="Noto Sans CJK KR" w:eastAsia="Noto Sans CJK KR" w:cs="Noto Sans CJK KR"/>
          <w:b/>
          <w:color w:val="3D5092"/>
          <w:sz w:val="21"/>
        </w:rPr>
        <w:t xml:space="preserve">4. </w:t>
      </w:r>
      <w:r>
        <w:rPr>
          <w:rFonts w:ascii="Noto Sans CJK KR" w:hAnsi="Noto Sans CJK KR" w:eastAsia="Noto Sans CJK KR" w:cs="Noto Sans CJK KR"/>
          <w:b/>
          <w:color w:val="2D3038"/>
          <w:sz w:val="20"/>
        </w:rPr>
        <w:t xml:space="preserve">경쟁과 생산성 프레임을 최소화한다. </w:t>
      </w:r>
      <w:r>
        <w:rPr>
          <w:rFonts w:ascii="Noto Sans CJK KR" w:hAnsi="Noto Sans CJK KR" w:eastAsia="Noto Sans CJK KR" w:cs="Noto Sans CJK KR"/>
          <w:color w:val="2D3038"/>
          <w:sz w:val="20"/>
        </w:rPr>
        <w:t>스트릭, 레벨업, 미션 같은 장치는 이 앱의 정서를 쉽게 깨뜨립니다.</w:t>
      </w:r>
    </w:p>
    <w:p>
      <w:pPr>
        <w:pStyle w:val="BodyTight"/>
        <w:spacing w:after="100"/>
        <w:ind w:left="57" w:hanging="28"/>
      </w:pPr>
      <w:r>
        <w:rPr>
          <w:rFonts w:ascii="Noto Sans CJK KR" w:hAnsi="Noto Sans CJK KR" w:eastAsia="Noto Sans CJK KR" w:cs="Noto Sans CJK KR"/>
          <w:b/>
          <w:color w:val="3D5092"/>
          <w:sz w:val="21"/>
        </w:rPr>
        <w:t xml:space="preserve">5. </w:t>
      </w:r>
      <w:r>
        <w:rPr>
          <w:rFonts w:ascii="Noto Sans CJK KR" w:hAnsi="Noto Sans CJK KR" w:eastAsia="Noto Sans CJK KR" w:cs="Noto Sans CJK KR"/>
          <w:b/>
          <w:color w:val="2D3038"/>
          <w:sz w:val="20"/>
        </w:rPr>
        <w:t xml:space="preserve">앱 안의 활동이 아니라 부재의 흔적이 자라야 한다. </w:t>
      </w:r>
      <w:r>
        <w:rPr>
          <w:rFonts w:ascii="Noto Sans CJK KR" w:hAnsi="Noto Sans CJK KR" w:eastAsia="Noto Sans CJK KR" w:cs="Noto Sans CJK KR"/>
          <w:color w:val="2D3038"/>
          <w:sz w:val="20"/>
        </w:rPr>
        <w:t>이 앱은 체류 시간을 늘리는 도구가 아니라, 떠나 있던 시간을 되돌려 주는 도구입니다.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524"/>
      </w:tblGrid>
      <w:tr>
        <w:tc>
          <w:tcPr>
            <w:tcW w:type="dxa" w:w="8928"/>
            <w:shd w:fill="F7F9FD" w:val="clear"/>
            <w:tcMar>
              <w:top w:w="120" w:type="dxa"/>
              <w:start w:w="160" w:type="dxa"/>
              <w:bottom w:w="120" w:type="dxa"/>
              <w:end w:w="140" w:type="dxa"/>
            </w:tcMar>
            <w:tcBorders>
              <w:left w:sz="18" w:val="single" w:color="D5DDEE" w:space="0"/>
              <w:top w:sz="8" w:val="single" w:color="D6DEEE" w:space="0"/>
              <w:right w:sz="8" w:val="single" w:color="D6DEEE" w:space="0"/>
              <w:bottom w:sz="8" w:val="single" w:color="D6DEEE" w:space="0"/>
            </w:tcBorders>
          </w:tcPr>
          <w:p>
            <w:pPr>
              <w:pStyle w:val="CalloutTitle"/>
              <w:spacing w:after="60"/>
            </w:pPr>
            <w:r/>
            <w:r>
              <w:rPr>
                <w:rFonts w:ascii="Noto Sans CJK KR" w:hAnsi="Noto Sans CJK KR" w:eastAsia="Noto Sans CJK KR" w:cs="Noto Sans CJK KR"/>
                <w:b/>
                <w:color w:val="3D5092"/>
                <w:sz w:val="22"/>
              </w:rPr>
              <w:t>추천 톤 앤 매너</w:t>
            </w:r>
          </w:p>
          <w:p>
            <w:pPr>
              <w:pStyle w:val="CalloutBody"/>
              <w:spacing w:after="0"/>
            </w:pPr>
            <w:r>
              <w:rPr>
                <w:rFonts w:ascii="Noto Sans CJK KR" w:hAnsi="Noto Sans CJK KR" w:eastAsia="Noto Sans CJK KR" w:cs="Noto Sans CJK KR"/>
                <w:color w:val="2D3038"/>
                <w:sz w:val="20"/>
              </w:rPr>
              <w:t>조용함, 정확함, 따뜻함, 비판하지 않음, 해석은 하되 판단하지 않음.</w:t>
            </w:r>
          </w:p>
        </w:tc>
      </w:tr>
    </w:tbl>
    <w:p>
      <w:pPr>
        <w:pStyle w:val="SectionHeading"/>
        <w:pBdr>
          <w:bottom w:val="single" w:sz="6" w:space="1" w:color="DCE4F3"/>
        </w:pBdr>
      </w:pPr>
      <w:r>
        <w:rPr>
          <w:rFonts w:ascii="Noto Sans CJK KR" w:hAnsi="Noto Sans CJK KR" w:eastAsia="Noto Sans CJK KR" w:cs="Noto Sans CJK KR"/>
          <w:b/>
          <w:color w:val="25314F"/>
          <w:sz w:val="30"/>
        </w:rPr>
        <w:t>6. MVP 범위 제안</w:t>
      </w:r>
    </w:p>
    <w:p>
      <w:pPr>
        <w:pStyle w:val="BodyTight"/>
      </w:pPr>
      <w:r>
        <w:rPr>
          <w:rFonts w:ascii="Noto Sans CJK KR" w:hAnsi="Noto Sans CJK KR" w:eastAsia="Noto Sans CJK KR" w:cs="Noto Sans CJK KR"/>
          <w:color w:val="2D3038"/>
          <w:sz w:val="20"/>
        </w:rPr>
        <w:t>첫 버전은 작고 정확해야 합니다. 처음부터 많은 화면을 만들기보다, 첫 실행과 두 번째 실행의 차이를 분명하게 느끼게 만드는 데 집중하는 편이 좋습니다.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</w:trPr>
        <w:tc>
          <w:tcPr>
            <w:tcW w:type="dxa" w:w="1656"/>
            <w:shd w:fill="EAF0FB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pStyle w:val="TableHeader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25314F"/>
                <w:sz w:val="18"/>
              </w:rPr>
              <w:t>구분</w:t>
            </w:r>
          </w:p>
        </w:tc>
        <w:tc>
          <w:tcPr>
            <w:tcW w:type="dxa" w:w="5256"/>
            <w:shd w:fill="EAF0FB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pStyle w:val="TableHeader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25314F"/>
                <w:sz w:val="18"/>
              </w:rPr>
              <w:t>포함 항목</w:t>
            </w:r>
          </w:p>
        </w:tc>
        <w:tc>
          <w:tcPr>
            <w:tcW w:type="dxa" w:w="2045"/>
            <w:shd w:fill="EAF0FB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pStyle w:val="TableHeader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25314F"/>
                <w:sz w:val="18"/>
              </w:rPr>
              <w:t>메모</w:t>
            </w:r>
          </w:p>
        </w:tc>
      </w:tr>
      <w:tr>
        <w:trPr>
          <w:cantSplit/>
        </w:trPr>
        <w:tc>
          <w:tcPr>
            <w:tcW w:type="dxa" w:w="1656"/>
            <w:shd w:fill="FFFFFF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TableBodySmall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2D3038"/>
                <w:sz w:val="17"/>
              </w:rPr>
              <w:t>반드시 포함</w:t>
            </w:r>
          </w:p>
        </w:tc>
        <w:tc>
          <w:tcPr>
            <w:tcW w:type="dxa" w:w="5256"/>
            <w:shd w:fill="FFFFFF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TableBodySmall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D3038"/>
                <w:sz w:val="18"/>
              </w:rPr>
              <w:t>첫 시각 저장, 마지막 방문 시각 저장, 방문 횟수, 간격 배열, 메인 화면의 큰 시간 문장, 아주 단순한 배경 변화</w:t>
            </w:r>
          </w:p>
        </w:tc>
        <w:tc>
          <w:tcPr>
            <w:tcW w:type="dxa" w:w="2045"/>
            <w:shd w:fill="FFFFFF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TableBodySmall"/>
              <w:jc w:val="center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D3038"/>
                <w:sz w:val="17"/>
              </w:rPr>
              <w:t>콘셉트 성립 최소선</w:t>
            </w:r>
          </w:p>
        </w:tc>
      </w:tr>
      <w:tr>
        <w:trPr>
          <w:cantSplit/>
        </w:trPr>
        <w:tc>
          <w:tcPr>
            <w:tcW w:type="dxa" w:w="1656"/>
            <w:shd w:fill="FFFFFF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TableBodySmall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2D3038"/>
                <w:sz w:val="17"/>
              </w:rPr>
              <w:t>있으면 좋음</w:t>
            </w:r>
          </w:p>
        </w:tc>
        <w:tc>
          <w:tcPr>
            <w:tcW w:type="dxa" w:w="5256"/>
            <w:shd w:fill="FFFFFF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TableBodySmall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D3038"/>
                <w:sz w:val="18"/>
              </w:rPr>
              <w:t>방문 시 한 단어 메모, 공유 카드, 가장 긴 공백 / 평균 간격 같은 패턴 요약</w:t>
            </w:r>
          </w:p>
        </w:tc>
        <w:tc>
          <w:tcPr>
            <w:tcW w:type="dxa" w:w="2045"/>
            <w:shd w:fill="FFFFFF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TableBodySmall"/>
              <w:jc w:val="center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D3038"/>
                <w:sz w:val="17"/>
              </w:rPr>
              <w:t>2차 버전에 적합</w:t>
            </w:r>
          </w:p>
        </w:tc>
      </w:tr>
      <w:tr>
        <w:trPr>
          <w:cantSplit/>
        </w:trPr>
        <w:tc>
          <w:tcPr>
            <w:tcW w:type="dxa" w:w="1656"/>
            <w:shd w:fill="FFFFFF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TableBodySmall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2D3038"/>
                <w:sz w:val="17"/>
              </w:rPr>
              <w:t>초기 제외</w:t>
            </w:r>
          </w:p>
        </w:tc>
        <w:tc>
          <w:tcPr>
            <w:tcW w:type="dxa" w:w="5256"/>
            <w:shd w:fill="FFFFFF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TableBodySmall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D3038"/>
                <w:sz w:val="18"/>
              </w:rPr>
              <w:t>기본 푸시 알림, 스트릭, 미션, 레벨, 복잡한 온보딩, 과한 통계 대시보드</w:t>
            </w:r>
          </w:p>
        </w:tc>
        <w:tc>
          <w:tcPr>
            <w:tcW w:type="dxa" w:w="2045"/>
            <w:shd w:fill="FFFFFF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TableBodySmall"/>
              <w:jc w:val="center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D3038"/>
                <w:sz w:val="17"/>
              </w:rPr>
              <w:t>정서를 해칠 가능성 큼</w:t>
            </w:r>
          </w:p>
        </w:tc>
      </w:tr>
    </w:tbl>
    <w:p>
      <w:pPr>
        <w:pStyle w:val="SectionHeading"/>
        <w:pBdr>
          <w:bottom w:val="single" w:sz="6" w:space="1" w:color="DCE4F3"/>
        </w:pBdr>
      </w:pPr>
      <w:r>
        <w:rPr>
          <w:rFonts w:ascii="Noto Sans CJK KR" w:hAnsi="Noto Sans CJK KR" w:eastAsia="Noto Sans CJK KR" w:cs="Noto Sans CJK KR"/>
          <w:b/>
          <w:color w:val="25314F"/>
          <w:sz w:val="30"/>
        </w:rPr>
        <w:t>7. 구현 전에 먼저 정할 것</w:t>
      </w:r>
    </w:p>
    <w:p>
      <w:pPr>
        <w:pStyle w:val="BodyTight"/>
      </w:pPr>
      <w:r>
        <w:rPr>
          <w:rFonts w:ascii="Noto Sans CJK KR" w:hAnsi="Noto Sans CJK KR" w:eastAsia="Noto Sans CJK KR" w:cs="Noto Sans CJK KR"/>
          <w:color w:val="2D3038"/>
          <w:sz w:val="20"/>
        </w:rPr>
        <w:t>기능보다 먼저 정의해야 할 것은 '무엇을 방문으로 볼 것인가'입니다. 아래 항목이 선명해야 나중에 문구와 화면도 흔들리지 않습니다.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2333"/>
            <w:shd w:fill="F2F5FB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pStyle w:val="TableHeader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25314F"/>
                <w:sz w:val="18"/>
              </w:rPr>
              <w:t>결정 항목</w:t>
            </w:r>
          </w:p>
        </w:tc>
        <w:tc>
          <w:tcPr>
            <w:tcW w:type="dxa" w:w="6653"/>
            <w:shd w:fill="F2F5FB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pStyle w:val="TableHeader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25314F"/>
                <w:sz w:val="18"/>
              </w:rPr>
              <w:t>권장 방향</w:t>
            </w:r>
          </w:p>
        </w:tc>
      </w:tr>
      <w:tr>
        <w:trPr>
          <w:cantSplit/>
        </w:trPr>
        <w:tc>
          <w:tcPr>
            <w:tcW w:type="dxa" w:w="2333"/>
            <w:shd w:fill="FFFFFF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TableBodySmall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2D3038"/>
                <w:sz w:val="18"/>
              </w:rPr>
              <w:t>기준 사건</w:t>
            </w:r>
          </w:p>
        </w:tc>
        <w:tc>
          <w:tcPr>
            <w:tcW w:type="dxa" w:w="6653"/>
            <w:shd w:fill="FFFFFF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TableBodySmall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D3038"/>
                <w:sz w:val="17"/>
              </w:rPr>
              <w:t>'실행'보다 '방문' 개념이 더 자연스럽습니다. 앱이 다시 활성화된 시점을 재방문으로 보는 편이 사용자 인식과 가깝습니다.</w:t>
            </w:r>
          </w:p>
        </w:tc>
      </w:tr>
      <w:tr>
        <w:trPr>
          <w:cantSplit/>
        </w:trPr>
        <w:tc>
          <w:tcPr>
            <w:tcW w:type="dxa" w:w="2333"/>
            <w:shd w:fill="FFFFFF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TableBodySmall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2D3038"/>
                <w:sz w:val="18"/>
              </w:rPr>
              <w:t>재설치 처리</w:t>
            </w:r>
          </w:p>
        </w:tc>
        <w:tc>
          <w:tcPr>
            <w:tcW w:type="dxa" w:w="6653"/>
            <w:shd w:fill="FFFFFF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TableBodySmall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D3038"/>
                <w:sz w:val="17"/>
              </w:rPr>
              <w:t>초기 버전은 로컬 기준으로 리셋해도 무방합니다. 다만 사용자가 예상할 수 있게 문구는 명확해야 합니다.</w:t>
            </w:r>
          </w:p>
        </w:tc>
      </w:tr>
      <w:tr>
        <w:trPr>
          <w:cantSplit/>
        </w:trPr>
        <w:tc>
          <w:tcPr>
            <w:tcW w:type="dxa" w:w="2333"/>
            <w:shd w:fill="FFFFFF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TableBodySmall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2D3038"/>
                <w:sz w:val="18"/>
              </w:rPr>
              <w:t>시간 변경 대응</w:t>
            </w:r>
          </w:p>
        </w:tc>
        <w:tc>
          <w:tcPr>
            <w:tcW w:type="dxa" w:w="6653"/>
            <w:shd w:fill="FFFFFF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TableBodySmall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D3038"/>
                <w:sz w:val="17"/>
              </w:rPr>
              <w:t>기기 시간이 크게 바뀐 경우 비정상 간격을 보정하거나 숨길 기준이 필요합니다.</w:t>
            </w:r>
          </w:p>
        </w:tc>
      </w:tr>
      <w:tr>
        <w:trPr>
          <w:cantSplit/>
        </w:trPr>
        <w:tc>
          <w:tcPr>
            <w:tcW w:type="dxa" w:w="2333"/>
            <w:shd w:fill="FFFFFF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TableBodySmall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2D3038"/>
                <w:sz w:val="18"/>
              </w:rPr>
              <w:t>동기화 여부</w:t>
            </w:r>
          </w:p>
        </w:tc>
        <w:tc>
          <w:tcPr>
            <w:tcW w:type="dxa" w:w="6653"/>
            <w:shd w:fill="FFFFFF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TableBodySmall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D3038"/>
                <w:sz w:val="17"/>
              </w:rPr>
              <w:t>첫 버전은 한 기기 안에서 닫힌 기록으로 시작하는 편이 콘셉트에 어울립니다.</w:t>
            </w:r>
          </w:p>
        </w:tc>
      </w:tr>
      <w:tr>
        <w:trPr>
          <w:cantSplit/>
        </w:trPr>
        <w:tc>
          <w:tcPr>
            <w:tcW w:type="dxa" w:w="2333"/>
            <w:shd w:fill="FFFFFF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TableBodySmall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2D3038"/>
                <w:sz w:val="18"/>
              </w:rPr>
              <w:t>프라이버시</w:t>
            </w:r>
          </w:p>
        </w:tc>
        <w:tc>
          <w:tcPr>
            <w:tcW w:type="dxa" w:w="6653"/>
            <w:shd w:fill="FFFFFF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TableBodySmall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D3038"/>
                <w:sz w:val="17"/>
              </w:rPr>
              <w:t>계정 없이 시작 가능한 구조가 좋습니다. 이 앱은 개인적 리듬을 다루므로 진입 장벽이 낮아야 합니다.</w:t>
            </w:r>
          </w:p>
        </w:tc>
      </w:tr>
    </w:tbl>
    <w:p>
      <w:pPr>
        <w:pStyle w:val="SectionHeading"/>
        <w:pBdr>
          <w:bottom w:val="single" w:sz="6" w:space="1" w:color="DCE4F3"/>
        </w:pBdr>
      </w:pPr>
      <w:r>
        <w:rPr>
          <w:rFonts w:ascii="Noto Sans CJK KR" w:hAnsi="Noto Sans CJK KR" w:eastAsia="Noto Sans CJK KR" w:cs="Noto Sans CJK KR"/>
          <w:b/>
          <w:color w:val="25314F"/>
          <w:sz w:val="30"/>
        </w:rPr>
        <w:t>8. 개념 데이터 구조</w:t>
      </w:r>
    </w:p>
    <w:p>
      <w:pPr>
        <w:pStyle w:val="BodyTight"/>
      </w:pPr>
      <w:r>
        <w:rPr>
          <w:rFonts w:ascii="Noto Sans CJK KR" w:hAnsi="Noto Sans CJK KR" w:eastAsia="Noto Sans CJK KR" w:cs="Noto Sans CJK KR"/>
          <w:color w:val="2D3038"/>
          <w:sz w:val="20"/>
        </w:rPr>
        <w:t>필드는 많지 않아도 됩니다. 중요한 것은 저장의 복잡성이 아니라, 시간이 돌아왔을 때 어떻게 읽히는가입니다.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</w:trPr>
        <w:tc>
          <w:tcPr>
            <w:tcW w:type="dxa" w:w="2088"/>
            <w:shd w:fill="EAF0FB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pStyle w:val="TableHeader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25314F"/>
                <w:sz w:val="18"/>
              </w:rPr>
              <w:t>필드</w:t>
            </w:r>
          </w:p>
        </w:tc>
        <w:tc>
          <w:tcPr>
            <w:tcW w:type="dxa" w:w="3571"/>
            <w:shd w:fill="EAF0FB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pStyle w:val="TableHeader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25314F"/>
                <w:sz w:val="18"/>
              </w:rPr>
              <w:t>의미</w:t>
            </w:r>
          </w:p>
        </w:tc>
        <w:tc>
          <w:tcPr>
            <w:tcW w:type="dxa" w:w="3326"/>
            <w:shd w:fill="EAF0FB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pStyle w:val="TableHeader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25314F"/>
                <w:sz w:val="18"/>
              </w:rPr>
              <w:t>비고</w:t>
            </w:r>
          </w:p>
        </w:tc>
      </w:tr>
      <w:tr>
        <w:trPr>
          <w:cantSplit/>
        </w:trPr>
        <w:tc>
          <w:tcPr>
            <w:tcW w:type="dxa" w:w="2088"/>
            <w:shd w:fill="FFFFFF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TableBodySmall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3D5092"/>
                <w:sz w:val="17"/>
              </w:rPr>
              <w:t>firstOpenedAt</w:t>
            </w:r>
          </w:p>
        </w:tc>
        <w:tc>
          <w:tcPr>
            <w:tcW w:type="dxa" w:w="3571"/>
            <w:shd w:fill="FFFFFF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TableBodySmall"/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2D3038"/>
                <w:sz w:val="17"/>
              </w:rPr>
              <w:t>사용자와 처음 만난 시각</w:t>
            </w:r>
          </w:p>
        </w:tc>
        <w:tc>
          <w:tcPr>
            <w:tcW w:type="dxa" w:w="3326"/>
            <w:shd w:fill="FFFFFF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TableBodySmall"/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2D3038"/>
                <w:sz w:val="17"/>
              </w:rPr>
              <w:t>두 번째 실행 때 처음으로 의미가 생김</w:t>
            </w:r>
          </w:p>
        </w:tc>
      </w:tr>
      <w:tr>
        <w:trPr>
          <w:cantSplit/>
        </w:trPr>
        <w:tc>
          <w:tcPr>
            <w:tcW w:type="dxa" w:w="2088"/>
            <w:shd w:fill="FFFFFF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TableBodySmall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3D5092"/>
                <w:sz w:val="17"/>
              </w:rPr>
              <w:t>lastOpenedAt</w:t>
            </w:r>
          </w:p>
        </w:tc>
        <w:tc>
          <w:tcPr>
            <w:tcW w:type="dxa" w:w="3571"/>
            <w:shd w:fill="FFFFFF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TableBodySmall"/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2D3038"/>
                <w:sz w:val="17"/>
              </w:rPr>
              <w:t>직전 방문 시각</w:t>
            </w:r>
          </w:p>
        </w:tc>
        <w:tc>
          <w:tcPr>
            <w:tcW w:type="dxa" w:w="3326"/>
            <w:shd w:fill="FFFFFF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TableBodySmall"/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2D3038"/>
                <w:sz w:val="17"/>
              </w:rPr>
              <w:t>매 재방문 시 현재 시각과 비교</w:t>
            </w:r>
          </w:p>
        </w:tc>
      </w:tr>
      <w:tr>
        <w:trPr>
          <w:cantSplit/>
        </w:trPr>
        <w:tc>
          <w:tcPr>
            <w:tcW w:type="dxa" w:w="2088"/>
            <w:shd w:fill="FFFFFF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TableBodySmall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3D5092"/>
                <w:sz w:val="17"/>
              </w:rPr>
              <w:t>visitCount</w:t>
            </w:r>
          </w:p>
        </w:tc>
        <w:tc>
          <w:tcPr>
            <w:tcW w:type="dxa" w:w="3571"/>
            <w:shd w:fill="FFFFFF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TableBodySmall"/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2D3038"/>
                <w:sz w:val="17"/>
              </w:rPr>
              <w:t>누적 방문 횟수</w:t>
            </w:r>
          </w:p>
        </w:tc>
        <w:tc>
          <w:tcPr>
            <w:tcW w:type="dxa" w:w="3326"/>
            <w:shd w:fill="FFFFFF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TableBodySmall"/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2D3038"/>
                <w:sz w:val="17"/>
              </w:rPr>
              <w:t>세 번째 이후 리듬을 설명하는 보조 정보</w:t>
            </w:r>
          </w:p>
        </w:tc>
      </w:tr>
      <w:tr>
        <w:trPr>
          <w:cantSplit/>
        </w:trPr>
        <w:tc>
          <w:tcPr>
            <w:tcW w:type="dxa" w:w="2088"/>
            <w:shd w:fill="FFFFFF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TableBodySmall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3D5092"/>
                <w:sz w:val="17"/>
              </w:rPr>
              <w:t>intervals[]</w:t>
            </w:r>
          </w:p>
        </w:tc>
        <w:tc>
          <w:tcPr>
            <w:tcW w:type="dxa" w:w="3571"/>
            <w:shd w:fill="FFFFFF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TableBodySmall"/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2D3038"/>
                <w:sz w:val="17"/>
              </w:rPr>
              <w:t>방문 사이의 간격 기록</w:t>
            </w:r>
          </w:p>
        </w:tc>
        <w:tc>
          <w:tcPr>
            <w:tcW w:type="dxa" w:w="3326"/>
            <w:shd w:fill="FFFFFF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TableBodySmall"/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2D3038"/>
                <w:sz w:val="17"/>
              </w:rPr>
              <w:t>평균, 최장 공백, 패턴 읽기에 사용</w:t>
            </w:r>
          </w:p>
        </w:tc>
      </w:tr>
      <w:tr>
        <w:trPr>
          <w:cantSplit/>
        </w:trPr>
        <w:tc>
          <w:tcPr>
            <w:tcW w:type="dxa" w:w="2088"/>
            <w:shd w:fill="FFFFFF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TableBodySmall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3D5092"/>
                <w:sz w:val="17"/>
              </w:rPr>
              <w:t>notes[]</w:t>
            </w:r>
          </w:p>
        </w:tc>
        <w:tc>
          <w:tcPr>
            <w:tcW w:type="dxa" w:w="3571"/>
            <w:shd w:fill="FFFFFF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TableBodySmall"/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2D3038"/>
                <w:sz w:val="17"/>
              </w:rPr>
              <w:t>선택 입력 한 단어 기록</w:t>
            </w:r>
          </w:p>
        </w:tc>
        <w:tc>
          <w:tcPr>
            <w:tcW w:type="dxa" w:w="3326"/>
            <w:shd w:fill="FFFFFF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TableBodySmall"/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2D3038"/>
                <w:sz w:val="17"/>
              </w:rPr>
              <w:t>초기에는 옵션으로 두어도 충분</w:t>
            </w:r>
          </w:p>
        </w:tc>
      </w:tr>
    </w:tbl>
    <w:p>
      <w:pPr>
        <w:pStyle w:val="SectionHeading"/>
        <w:pBdr>
          <w:bottom w:val="single" w:sz="6" w:space="1" w:color="DCE4F3"/>
        </w:pBdr>
      </w:pPr>
      <w:r>
        <w:rPr>
          <w:rFonts w:ascii="Noto Sans CJK KR" w:hAnsi="Noto Sans CJK KR" w:eastAsia="Noto Sans CJK KR" w:cs="Noto Sans CJK KR"/>
          <w:b/>
          <w:color w:val="25314F"/>
          <w:sz w:val="30"/>
        </w:rPr>
        <w:t>9. 이름 후보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</w:trPr>
        <w:tc>
          <w:tcPr>
            <w:tcW w:type="dxa" w:w="1800"/>
            <w:shd w:fill="F2F5FB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pStyle w:val="TableHeader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25314F"/>
                <w:sz w:val="18"/>
              </w:rPr>
              <w:t>이름</w:t>
            </w:r>
          </w:p>
        </w:tc>
        <w:tc>
          <w:tcPr>
            <w:tcW w:type="dxa" w:w="5400"/>
            <w:shd w:fill="F2F5FB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pStyle w:val="TableHeader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25314F"/>
                <w:sz w:val="18"/>
              </w:rPr>
              <w:t>느낌</w:t>
            </w:r>
          </w:p>
        </w:tc>
        <w:tc>
          <w:tcPr>
            <w:tcW w:type="dxa" w:w="1800"/>
            <w:shd w:fill="F2F5FB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pStyle w:val="TableHeader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25314F"/>
                <w:sz w:val="18"/>
              </w:rPr>
              <w:t>메모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TableBodySmall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2D3038"/>
                <w:sz w:val="17"/>
              </w:rPr>
              <w:t>사이</w:t>
            </w:r>
          </w:p>
        </w:tc>
        <w:tc>
          <w:tcPr>
            <w:tcW w:type="dxa" w:w="5400"/>
            <w:shd w:fill="FFFFFF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TableBodySmall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D3038"/>
                <w:sz w:val="17"/>
              </w:rPr>
              <w:t>가장 정서적입니다. '나와 앱 사이', '방문 사이', '시간 사이'라는 의미가 모두 열립니다.</w:t>
            </w:r>
          </w:p>
        </w:tc>
        <w:tc>
          <w:tcPr>
            <w:tcW w:type="dxa" w:w="1800"/>
            <w:shd w:fill="FFFFFF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TableBodySmall"/>
              <w:jc w:val="center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3D5092"/>
                <w:sz w:val="17"/>
              </w:rPr>
              <w:t>국문 1순위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TableBodySmall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2D3038"/>
                <w:sz w:val="17"/>
              </w:rPr>
              <w:t>두 번째</w:t>
            </w:r>
          </w:p>
        </w:tc>
        <w:tc>
          <w:tcPr>
            <w:tcW w:type="dxa" w:w="5400"/>
            <w:shd w:fill="FFFFFF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TableBodySmall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D3038"/>
                <w:sz w:val="17"/>
              </w:rPr>
              <w:t>콘셉트를 가장 직접적으로 드러냅니다. 처음보다 두 번째가 중요하다는 메시지가 선명합니다.</w:t>
            </w:r>
          </w:p>
        </w:tc>
        <w:tc>
          <w:tcPr>
            <w:tcW w:type="dxa" w:w="1800"/>
            <w:shd w:fill="FFFFFF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TableBodySmall"/>
              <w:jc w:val="center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D3038"/>
                <w:sz w:val="17"/>
              </w:rPr>
              <w:t>전달력 강함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TableBodySmall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2D3038"/>
                <w:sz w:val="17"/>
              </w:rPr>
              <w:t>틈</w:t>
            </w:r>
          </w:p>
        </w:tc>
        <w:tc>
          <w:tcPr>
            <w:tcW w:type="dxa" w:w="5400"/>
            <w:shd w:fill="FFFFFF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TableBodySmall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D3038"/>
                <w:sz w:val="17"/>
              </w:rPr>
              <w:t>짧고 기억하기 쉽고, 부재와 간격의 질감이 있습니다.</w:t>
            </w:r>
          </w:p>
        </w:tc>
        <w:tc>
          <w:tcPr>
            <w:tcW w:type="dxa" w:w="1800"/>
            <w:shd w:fill="FFFFFF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TableBodySmall"/>
              <w:jc w:val="center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D3038"/>
                <w:sz w:val="17"/>
              </w:rPr>
              <w:t>보조 후보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TableBodySmall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2D3038"/>
                <w:sz w:val="17"/>
              </w:rPr>
              <w:t>Again</w:t>
            </w:r>
          </w:p>
        </w:tc>
        <w:tc>
          <w:tcPr>
            <w:tcW w:type="dxa" w:w="5400"/>
            <w:shd w:fill="FFFFFF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TableBodySmall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D3038"/>
                <w:sz w:val="17"/>
              </w:rPr>
              <w:t>영문권에서도 직관적이고 단순합니다.</w:t>
            </w:r>
          </w:p>
        </w:tc>
        <w:tc>
          <w:tcPr>
            <w:tcW w:type="dxa" w:w="1800"/>
            <w:shd w:fill="FFFFFF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TableBodySmall"/>
              <w:jc w:val="center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D3038"/>
                <w:sz w:val="17"/>
              </w:rPr>
              <w:t>영문 후보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TableBodySmall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2D3038"/>
                <w:sz w:val="17"/>
              </w:rPr>
              <w:t>Since</w:t>
            </w:r>
          </w:p>
        </w:tc>
        <w:tc>
          <w:tcPr>
            <w:tcW w:type="dxa" w:w="5400"/>
            <w:shd w:fill="FFFFFF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TableBodySmall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D3038"/>
                <w:sz w:val="17"/>
              </w:rPr>
              <w:t>기준점 이후의 시간을 떠올리게 합니다.</w:t>
            </w:r>
          </w:p>
        </w:tc>
        <w:tc>
          <w:tcPr>
            <w:tcW w:type="dxa" w:w="1800"/>
            <w:shd w:fill="FFFFFF" w:val="clear"/>
            <w:tcBorders>
              <w:left w:sz="8" w:val="single" w:color="D6DEEE"/>
              <w:top w:sz="8" w:val="single" w:color="D6DEEE"/>
              <w:right w:sz="8" w:val="single" w:color="D6DEEE"/>
              <w:bottom w:sz="8" w:val="single" w:color="D6DEEE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pStyle w:val="TableBodySmall"/>
              <w:jc w:val="center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2D3038"/>
                <w:sz w:val="17"/>
              </w:rPr>
              <w:t>영문 후보</w:t>
            </w:r>
          </w:p>
        </w:tc>
      </w:tr>
    </w:tbl>
    <w:p>
      <w:r>
        <w:br w:type="page"/>
      </w:r>
    </w:p>
    <w:p>
      <w:pPr>
        <w:pStyle w:val="SectionHeading"/>
        <w:pBdr>
          <w:bottom w:val="single" w:sz="6" w:space="1" w:color="DCE4F3"/>
        </w:pBdr>
      </w:pPr>
      <w:r>
        <w:rPr>
          <w:rFonts w:ascii="Noto Sans CJK KR" w:hAnsi="Noto Sans CJK KR" w:eastAsia="Noto Sans CJK KR" w:cs="Noto Sans CJK KR"/>
          <w:b/>
          <w:color w:val="25314F"/>
          <w:sz w:val="30"/>
        </w:rPr>
        <w:t>10. 다음 단계</w:t>
      </w:r>
    </w:p>
    <w:p>
      <w:pPr>
        <w:pStyle w:val="BodyTight"/>
        <w:spacing w:after="80"/>
        <w:ind w:left="113" w:hanging="57"/>
      </w:pPr>
      <w:r>
        <w:rPr>
          <w:rFonts w:ascii="Noto Sans CJK KR" w:hAnsi="Noto Sans CJK KR" w:eastAsia="Noto Sans CJK KR" w:cs="Noto Sans CJK KR"/>
          <w:b/>
          <w:color w:val="3D5092"/>
          <w:sz w:val="21"/>
        </w:rPr>
        <w:t xml:space="preserve">1. </w:t>
      </w:r>
      <w:r>
        <w:rPr>
          <w:rFonts w:ascii="Noto Sans CJK KR" w:hAnsi="Noto Sans CJK KR" w:eastAsia="Noto Sans CJK KR" w:cs="Noto Sans CJK KR"/>
          <w:color w:val="2D3038"/>
          <w:sz w:val="20"/>
        </w:rPr>
        <w:t>한 문장 제품 정의를 확정합니다.</w:t>
      </w:r>
    </w:p>
    <w:p>
      <w:pPr>
        <w:pStyle w:val="BodyTight"/>
        <w:spacing w:after="80"/>
        <w:ind w:left="113" w:hanging="57"/>
      </w:pPr>
      <w:r>
        <w:rPr>
          <w:rFonts w:ascii="Noto Sans CJK KR" w:hAnsi="Noto Sans CJK KR" w:eastAsia="Noto Sans CJK KR" w:cs="Noto Sans CJK KR"/>
          <w:b/>
          <w:color w:val="3D5092"/>
          <w:sz w:val="21"/>
        </w:rPr>
        <w:t xml:space="preserve">2. </w:t>
      </w:r>
      <w:r>
        <w:rPr>
          <w:rFonts w:ascii="Noto Sans CJK KR" w:hAnsi="Noto Sans CJK KR" w:eastAsia="Noto Sans CJK KR" w:cs="Noto Sans CJK KR"/>
          <w:color w:val="2D3038"/>
          <w:sz w:val="20"/>
        </w:rPr>
        <w:t>첫 실행, 두 번째 실행, 반복 방문의 와이어프레임을 각각 그립니다.</w:t>
      </w:r>
    </w:p>
    <w:p>
      <w:pPr>
        <w:pStyle w:val="BodyTight"/>
        <w:spacing w:after="80"/>
        <w:ind w:left="113" w:hanging="57"/>
      </w:pPr>
      <w:r>
        <w:rPr>
          <w:rFonts w:ascii="Noto Sans CJK KR" w:hAnsi="Noto Sans CJK KR" w:eastAsia="Noto Sans CJK KR" w:cs="Noto Sans CJK KR"/>
          <w:b/>
          <w:color w:val="3D5092"/>
          <w:sz w:val="21"/>
        </w:rPr>
        <w:t xml:space="preserve">3. </w:t>
      </w:r>
      <w:r>
        <w:rPr>
          <w:rFonts w:ascii="Noto Sans CJK KR" w:hAnsi="Noto Sans CJK KR" w:eastAsia="Noto Sans CJK KR" w:cs="Noto Sans CJK KR"/>
          <w:color w:val="2D3038"/>
          <w:sz w:val="20"/>
        </w:rPr>
        <w:t>문구 톤을 먼저 정하고, 숫자형 표현과 감성형 표현의 비율을 조정합니다.</w:t>
      </w:r>
    </w:p>
    <w:p>
      <w:pPr>
        <w:pStyle w:val="BodyTight"/>
        <w:spacing w:after="80"/>
        <w:ind w:left="113" w:hanging="57"/>
      </w:pPr>
      <w:r>
        <w:rPr>
          <w:rFonts w:ascii="Noto Sans CJK KR" w:hAnsi="Noto Sans CJK KR" w:eastAsia="Noto Sans CJK KR" w:cs="Noto Sans CJK KR"/>
          <w:b/>
          <w:color w:val="3D5092"/>
          <w:sz w:val="21"/>
        </w:rPr>
        <w:t xml:space="preserve">4. </w:t>
      </w:r>
      <w:r>
        <w:rPr>
          <w:rFonts w:ascii="Noto Sans CJK KR" w:hAnsi="Noto Sans CJK KR" w:eastAsia="Noto Sans CJK KR" w:cs="Noto Sans CJK KR"/>
          <w:color w:val="2D3038"/>
          <w:sz w:val="20"/>
        </w:rPr>
        <w:t>배경이 자라는 방식 한 가지만 골라 시각 테스트를 합니다.</w:t>
      </w:r>
    </w:p>
    <w:p>
      <w:pPr>
        <w:pStyle w:val="BodyTight"/>
        <w:spacing w:after="80"/>
        <w:ind w:left="113" w:hanging="57"/>
      </w:pPr>
      <w:r>
        <w:rPr>
          <w:rFonts w:ascii="Noto Sans CJK KR" w:hAnsi="Noto Sans CJK KR" w:eastAsia="Noto Sans CJK KR" w:cs="Noto Sans CJK KR"/>
          <w:b/>
          <w:color w:val="3D5092"/>
          <w:sz w:val="21"/>
        </w:rPr>
        <w:t xml:space="preserve">5. </w:t>
      </w:r>
      <w:r>
        <w:rPr>
          <w:rFonts w:ascii="Noto Sans CJK KR" w:hAnsi="Noto Sans CJK KR" w:eastAsia="Noto Sans CJK KR" w:cs="Noto Sans CJK KR"/>
          <w:color w:val="2D3038"/>
          <w:sz w:val="20"/>
        </w:rPr>
        <w:t>작은 MVP를 만들고, 실제로 며칠 간격으로 다시 열고 싶은지 직접 실험합니다.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524"/>
      </w:tblGrid>
      <w:tr>
        <w:tc>
          <w:tcPr>
            <w:tcW w:type="dxa" w:w="8928"/>
            <w:shd w:fill="F6F8FC" w:val="clear"/>
            <w:tcMar>
              <w:top w:w="120" w:type="dxa"/>
              <w:start w:w="160" w:type="dxa"/>
              <w:bottom w:w="120" w:type="dxa"/>
              <w:end w:w="140" w:type="dxa"/>
            </w:tcMar>
            <w:tcBorders>
              <w:left w:sz="18" w:val="single" w:color="A7B7E8" w:space="0"/>
              <w:top w:sz="8" w:val="single" w:color="D6DEEE" w:space="0"/>
              <w:right w:sz="8" w:val="single" w:color="D6DEEE" w:space="0"/>
              <w:bottom w:sz="8" w:val="single" w:color="D6DEEE" w:space="0"/>
            </w:tcBorders>
          </w:tcPr>
          <w:p>
            <w:pPr>
              <w:pStyle w:val="CalloutTitle"/>
              <w:spacing w:after="60"/>
            </w:pPr>
            <w:r/>
            <w:r>
              <w:rPr>
                <w:rFonts w:ascii="Noto Sans CJK KR" w:hAnsi="Noto Sans CJK KR" w:eastAsia="Noto Sans CJK KR" w:cs="Noto Sans CJK KR"/>
                <w:b/>
                <w:color w:val="25314F"/>
                <w:sz w:val="23"/>
              </w:rPr>
              <w:t>마지막 정리</w:t>
            </w:r>
          </w:p>
          <w:p>
            <w:pPr>
              <w:pStyle w:val="CalloutBody"/>
              <w:spacing w:after="0"/>
            </w:pPr>
            <w:r>
              <w:rPr>
                <w:rFonts w:ascii="Noto Sans CJK KR" w:hAnsi="Noto Sans CJK KR" w:eastAsia="Noto Sans CJK KR" w:cs="Noto Sans CJK KR"/>
                <w:color w:val="2D3038"/>
                <w:sz w:val="20"/>
              </w:rPr>
              <w:t>이 아이디어는 크게 키우기보다, 정확한 규칙 하나를 아름답게 구현할 때 가장 강해집니다. 결국 사용자가 기억하게 될 것은 기능의 양이 아니라, 다시 돌아왔을 때의 감정입니다.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64" w:left="1191" w:header="510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Small"/>
      <w:jc w:val="center"/>
    </w:pPr>
    <w:r>
      <w:rPr>
        <w:rFonts w:ascii="Noto Sans CJK KR" w:hAnsi="Noto Sans CJK KR" w:eastAsia="Noto Sans CJK KR" w:cs="Noto Sans CJK KR"/>
        <w:color w:val="6C7384"/>
        <w:sz w:val="16"/>
      </w:rPr>
      <w:t>개념 정리 및 초기 방향 제안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Small"/>
      <w:jc w:val="right"/>
      <w:pBdr>
        <w:bottom w:val="single" w:sz="6" w:space="1" w:color="D9E1F2"/>
      </w:pBdr>
    </w:pPr>
    <w:r>
      <w:rPr>
        <w:rFonts w:ascii="Noto Sans CJK KR" w:hAnsi="Noto Sans CJK KR" w:eastAsia="Noto Sans CJK KR" w:cs="Noto Sans CJK KR"/>
        <w:color w:val="6C7384"/>
        <w:sz w:val="17"/>
      </w:rPr>
      <w:t>앱 콘셉트 문서  |  사이(가제)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40" w:line="322" w:lineRule="auto"/>
    </w:pPr>
    <w:rPr>
      <w:rFonts w:ascii="Noto Sans CJK KR" w:hAnsi="Noto Sans CJK KR" w:eastAsia="Noto Sans CJK KR" w:cs="Noto Sans CJK KR"/>
      <w:b w:val="0"/>
      <w:i w:val="0"/>
      <w:color w:val="2D30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ppTitle">
    <w:name w:val="App Title"/>
    <w:basedOn w:val="Normal"/>
    <w:pPr>
      <w:keepNext/>
      <w:spacing w:before="0" w:after="40" w:line="240" w:lineRule="auto"/>
    </w:pPr>
    <w:rPr>
      <w:rFonts w:ascii="Noto Sans CJK KR" w:hAnsi="Noto Sans CJK KR" w:eastAsia="Noto Sans CJK KR" w:cs="Noto Sans CJK KR"/>
      <w:b/>
      <w:i w:val="0"/>
      <w:color w:val="25314F"/>
      <w:sz w:val="50"/>
    </w:rPr>
  </w:style>
  <w:style w:type="paragraph" w:customStyle="1" w:styleId="AppSubtitle">
    <w:name w:val="App Subtitle"/>
    <w:basedOn w:val="Normal"/>
    <w:pPr>
      <w:keepNext w:val="0"/>
      <w:spacing w:before="0" w:after="160" w:line="300" w:lineRule="auto"/>
    </w:pPr>
    <w:rPr>
      <w:rFonts w:ascii="Noto Sans CJK KR" w:hAnsi="Noto Sans CJK KR" w:eastAsia="Noto Sans CJK KR" w:cs="Noto Sans CJK KR"/>
      <w:b w:val="0"/>
      <w:i w:val="0"/>
      <w:color w:val="6C7384"/>
      <w:sz w:val="23"/>
    </w:rPr>
  </w:style>
  <w:style w:type="paragraph" w:customStyle="1" w:styleId="CoverTag">
    <w:name w:val="Cover Tag"/>
    <w:basedOn w:val="Normal"/>
    <w:pPr>
      <w:keepNext w:val="0"/>
      <w:spacing w:before="0" w:after="120" w:line="240" w:lineRule="auto"/>
    </w:pPr>
    <w:rPr>
      <w:rFonts w:ascii="Noto Sans CJK KR" w:hAnsi="Noto Sans CJK KR" w:eastAsia="Noto Sans CJK KR" w:cs="Noto Sans CJK KR"/>
      <w:b/>
      <w:i w:val="0"/>
      <w:color w:val="3D5092"/>
      <w:sz w:val="19"/>
    </w:rPr>
  </w:style>
  <w:style w:type="paragraph" w:customStyle="1" w:styleId="SectionHeading">
    <w:name w:val="Section Heading"/>
    <w:basedOn w:val="Normal"/>
    <w:pPr>
      <w:keepNext/>
      <w:spacing w:before="120" w:after="140" w:line="276" w:lineRule="auto"/>
    </w:pPr>
    <w:rPr>
      <w:rFonts w:ascii="Noto Sans CJK KR" w:hAnsi="Noto Sans CJK KR" w:eastAsia="Noto Sans CJK KR" w:cs="Noto Sans CJK KR"/>
      <w:b/>
      <w:i w:val="0"/>
      <w:color w:val="25314F"/>
      <w:sz w:val="30"/>
    </w:rPr>
  </w:style>
  <w:style w:type="paragraph" w:customStyle="1" w:styleId="Subheading">
    <w:name w:val="Subheading"/>
    <w:basedOn w:val="Normal"/>
    <w:pPr>
      <w:keepNext/>
      <w:spacing w:before="60" w:after="80" w:line="288" w:lineRule="auto"/>
    </w:pPr>
    <w:rPr>
      <w:rFonts w:ascii="Noto Sans CJK KR" w:hAnsi="Noto Sans CJK KR" w:eastAsia="Noto Sans CJK KR" w:cs="Noto Sans CJK KR"/>
      <w:b/>
      <w:i w:val="0"/>
      <w:color w:val="3D5092"/>
      <w:sz w:val="22"/>
    </w:rPr>
  </w:style>
  <w:style w:type="paragraph" w:customStyle="1" w:styleId="BodyTight">
    <w:name w:val="Body Tight"/>
    <w:basedOn w:val="Normal"/>
    <w:pPr>
      <w:keepNext w:val="0"/>
      <w:spacing w:before="0" w:after="100" w:line="307" w:lineRule="auto"/>
    </w:pPr>
    <w:rPr>
      <w:rFonts w:ascii="Noto Sans CJK KR" w:hAnsi="Noto Sans CJK KR" w:eastAsia="Noto Sans CJK KR" w:cs="Noto Sans CJK KR"/>
      <w:b w:val="0"/>
      <w:i w:val="0"/>
      <w:color w:val="2D3038"/>
      <w:sz w:val="20"/>
    </w:rPr>
  </w:style>
  <w:style w:type="paragraph" w:customStyle="1" w:styleId="SmallNote">
    <w:name w:val="Small Note"/>
    <w:basedOn w:val="Normal"/>
    <w:pPr>
      <w:keepNext w:val="0"/>
      <w:spacing w:before="0" w:after="100" w:line="288" w:lineRule="auto"/>
    </w:pPr>
    <w:rPr>
      <w:rFonts w:ascii="Noto Sans CJK KR" w:hAnsi="Noto Sans CJK KR" w:eastAsia="Noto Sans CJK KR" w:cs="Noto Sans CJK KR"/>
      <w:b w:val="0"/>
      <w:i w:val="0"/>
      <w:color w:val="6C7384"/>
      <w:sz w:val="17"/>
    </w:rPr>
  </w:style>
  <w:style w:type="paragraph" w:customStyle="1" w:styleId="CalloutTitle">
    <w:name w:val="Callout Title"/>
    <w:basedOn w:val="Normal"/>
    <w:pPr>
      <w:keepNext w:val="0"/>
      <w:spacing w:before="0" w:after="60" w:line="264" w:lineRule="auto"/>
    </w:pPr>
    <w:rPr>
      <w:rFonts w:ascii="Noto Sans CJK KR" w:hAnsi="Noto Sans CJK KR" w:eastAsia="Noto Sans CJK KR" w:cs="Noto Sans CJK KR"/>
      <w:b/>
      <w:i w:val="0"/>
      <w:color w:val="25314F"/>
      <w:sz w:val="26"/>
    </w:rPr>
  </w:style>
  <w:style w:type="paragraph" w:customStyle="1" w:styleId="CalloutBody">
    <w:name w:val="Callout Body"/>
    <w:basedOn w:val="Normal"/>
    <w:pPr>
      <w:keepNext w:val="0"/>
      <w:spacing w:before="0" w:after="0" w:line="307" w:lineRule="auto"/>
    </w:pPr>
    <w:rPr>
      <w:rFonts w:ascii="Noto Sans CJK KR" w:hAnsi="Noto Sans CJK KR" w:eastAsia="Noto Sans CJK KR" w:cs="Noto Sans CJK KR"/>
      <w:b w:val="0"/>
      <w:i w:val="0"/>
      <w:color w:val="2D3038"/>
      <w:sz w:val="20"/>
    </w:rPr>
  </w:style>
  <w:style w:type="paragraph" w:customStyle="1" w:styleId="CardTitle">
    <w:name w:val="Card Title"/>
    <w:basedOn w:val="Normal"/>
    <w:pPr>
      <w:keepNext w:val="0"/>
      <w:spacing w:before="0" w:after="60" w:line="264" w:lineRule="auto"/>
    </w:pPr>
    <w:rPr>
      <w:rFonts w:ascii="Noto Sans CJK KR" w:hAnsi="Noto Sans CJK KR" w:eastAsia="Noto Sans CJK KR" w:cs="Noto Sans CJK KR"/>
      <w:b/>
      <w:i w:val="0"/>
      <w:color w:val="3D5092"/>
      <w:sz w:val="20"/>
    </w:rPr>
  </w:style>
  <w:style w:type="paragraph" w:customStyle="1" w:styleId="CardBody">
    <w:name w:val="Card Body"/>
    <w:basedOn w:val="Normal"/>
    <w:pPr>
      <w:keepNext w:val="0"/>
      <w:spacing w:before="0" w:after="0" w:line="307" w:lineRule="auto"/>
    </w:pPr>
    <w:rPr>
      <w:rFonts w:ascii="Noto Sans CJK KR" w:hAnsi="Noto Sans CJK KR" w:eastAsia="Noto Sans CJK KR" w:cs="Noto Sans CJK KR"/>
      <w:b w:val="0"/>
      <w:i w:val="0"/>
      <w:color w:val="2D3038"/>
      <w:sz w:val="19"/>
    </w:rPr>
  </w:style>
  <w:style w:type="paragraph" w:customStyle="1" w:styleId="TableHeader">
    <w:name w:val="Table Header"/>
    <w:basedOn w:val="Normal"/>
    <w:pPr>
      <w:keepNext w:val="0"/>
      <w:spacing w:before="0" w:after="0" w:line="264" w:lineRule="auto"/>
    </w:pPr>
    <w:rPr>
      <w:rFonts w:ascii="Noto Sans CJK KR" w:hAnsi="Noto Sans CJK KR" w:eastAsia="Noto Sans CJK KR" w:cs="Noto Sans CJK KR"/>
      <w:b/>
      <w:i w:val="0"/>
      <w:color w:val="25314F"/>
      <w:sz w:val="19"/>
    </w:rPr>
  </w:style>
  <w:style w:type="paragraph" w:customStyle="1" w:styleId="TableBody">
    <w:name w:val="Table Body"/>
    <w:basedOn w:val="Normal"/>
    <w:pPr>
      <w:keepNext w:val="0"/>
      <w:spacing w:before="0" w:after="0" w:line="293" w:lineRule="auto"/>
    </w:pPr>
    <w:rPr>
      <w:rFonts w:ascii="Noto Sans CJK KR" w:hAnsi="Noto Sans CJK KR" w:eastAsia="Noto Sans CJK KR" w:cs="Noto Sans CJK KR"/>
      <w:b w:val="0"/>
      <w:i w:val="0"/>
      <w:color w:val="2D3038"/>
      <w:sz w:val="18"/>
    </w:rPr>
  </w:style>
  <w:style w:type="paragraph" w:customStyle="1" w:styleId="TableBodySmall">
    <w:name w:val="Table Body Small"/>
    <w:basedOn w:val="Normal"/>
    <w:pPr>
      <w:keepNext w:val="0"/>
      <w:spacing w:before="0" w:after="0" w:line="283" w:lineRule="auto"/>
    </w:pPr>
    <w:rPr>
      <w:rFonts w:ascii="Noto Sans CJK KR" w:hAnsi="Noto Sans CJK KR" w:eastAsia="Noto Sans CJK KR" w:cs="Noto Sans CJK KR"/>
      <w:b w:val="0"/>
      <w:i w:val="0"/>
      <w:color w:val="2D3038"/>
      <w:sz w:val="17"/>
    </w:rPr>
  </w:style>
  <w:style w:type="paragraph" w:customStyle="1" w:styleId="ListBody">
    <w:name w:val="List Body"/>
    <w:basedOn w:val="Normal"/>
    <w:pPr>
      <w:keepNext w:val="0"/>
      <w:spacing w:before="0" w:after="80" w:line="307" w:lineRule="auto"/>
    </w:pPr>
    <w:rPr>
      <w:rFonts w:ascii="Noto Sans CJK KR" w:hAnsi="Noto Sans CJK KR" w:eastAsia="Noto Sans CJK KR" w:cs="Noto Sans CJK KR"/>
      <w:b w:val="0"/>
      <w:i w:val="0"/>
      <w:color w:val="2D3038"/>
      <w:sz w:val="20"/>
    </w:rPr>
  </w:style>
  <w:style w:type="paragraph" w:customStyle="1" w:styleId="HeaderSmall">
    <w:name w:val="Header Small"/>
    <w:basedOn w:val="Normal"/>
    <w:pPr>
      <w:keepNext w:val="0"/>
      <w:spacing w:before="0" w:after="0" w:line="240" w:lineRule="auto"/>
    </w:pPr>
    <w:rPr>
      <w:rFonts w:ascii="Noto Sans CJK KR" w:hAnsi="Noto Sans CJK KR" w:eastAsia="Noto Sans CJK KR" w:cs="Noto Sans CJK KR"/>
      <w:b w:val="0"/>
      <w:i w:val="0"/>
      <w:color w:val="6C7384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앱 콘셉트 문서 - 사이(가제)</dc:title>
  <dc:subject>앱을 떠나 있던 시간을 콘텐츠로 만드는 iOS 앱 제안</dc:subject>
  <dc:creator>OpenAI</dc:creator>
  <cp:keywords/>
  <dc:description>사용자 아이디어를 바탕으로 정리한 초기 콘셉트 문서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